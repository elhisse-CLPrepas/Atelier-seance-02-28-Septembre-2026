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1234440" cy="617220"/>
            <wp:docPr id="1" name="Picture 1" descr="Logo LN-IA bleu et o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LN-IA(2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17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Fiche candidat de la séance 02</w:t>
      </w:r>
    </w:p>
    <w:p>
      <w:r>
        <w:t>Module 01 • Challenge 100 Jours LN-IA • 28 septembre 2026</w:t>
      </w:r>
    </w:p>
    <w:p>
      <w:r>
        <w:t>À compléter dans Word ou à la main puis à transmettre individuellement au formateur. Ces réponses servent à cadrer votre objectif et votre première production.</w:t>
      </w:r>
    </w:p>
    <w:p>
      <w:pPr>
        <w:pStyle w:val="Heading1"/>
      </w:pPr>
      <w:r>
        <w:t>1 Informations personnelles</w:t>
      </w:r>
    </w:p>
    <w:p>
      <w:pPr>
        <w:keepNext/>
        <w:spacing w:after="40"/>
      </w:pPr>
      <w:r>
        <w:rPr>
          <w:b/>
        </w:rPr>
        <w:t>Nom et prénom</w:t>
      </w:r>
    </w:p>
    <w:p>
      <w:pPr>
        <w:spacing w:after="60" w:line="240" w:lineRule="auto"/>
      </w:pPr>
      <w:r>
        <w:rPr>
          <w:color w:val="777777"/>
        </w:rPr>
        <w:t>................................................................................................................................</w:t>
      </w:r>
    </w:p>
    <w:p>
      <w:pPr>
        <w:keepNext/>
        <w:spacing w:after="40"/>
      </w:pPr>
      <w:r>
        <w:rPr>
          <w:b/>
        </w:rPr>
        <w:t>Ville et pays</w:t>
      </w:r>
    </w:p>
    <w:p>
      <w:pPr>
        <w:spacing w:after="60" w:line="240" w:lineRule="auto"/>
      </w:pPr>
      <w:r>
        <w:rPr>
          <w:color w:val="777777"/>
        </w:rPr>
        <w:t>................................................................................................................................</w:t>
      </w:r>
    </w:p>
    <w:p>
      <w:pPr>
        <w:keepNext/>
        <w:spacing w:after="40"/>
      </w:pPr>
      <w:r>
        <w:rPr>
          <w:b/>
        </w:rPr>
        <w:t>Adresse e-mail de contact ou Email-ID communiqué par le formateur</w:t>
      </w:r>
    </w:p>
    <w:p>
      <w:pPr>
        <w:spacing w:after="60" w:line="240" w:lineRule="auto"/>
      </w:pPr>
      <w:r>
        <w:rPr>
          <w:color w:val="777777"/>
        </w:rPr>
        <w:t>................................................................................................................................</w:t>
      </w:r>
    </w:p>
    <w:p>
      <w:pPr>
        <w:keepNext/>
        <w:spacing w:after="40"/>
      </w:pPr>
      <w:r>
        <w:rPr>
          <w:b/>
        </w:rPr>
        <w:t>Téléphone facultatif</w:t>
      </w:r>
    </w:p>
    <w:p>
      <w:pPr>
        <w:spacing w:after="60" w:line="240" w:lineRule="auto"/>
      </w:pPr>
      <w:r>
        <w:rPr>
          <w:color w:val="777777"/>
        </w:rPr>
        <w:t>................................................................................................................................</w:t>
      </w:r>
    </w:p>
    <w:p>
      <w:pPr>
        <w:pStyle w:val="Heading1"/>
      </w:pPr>
      <w:r>
        <w:t>2 Informations professionnelles</w:t>
      </w:r>
    </w:p>
    <w:p>
      <w:pPr>
        <w:keepNext/>
        <w:spacing w:after="40"/>
      </w:pPr>
      <w:r>
        <w:rPr>
          <w:b/>
        </w:rPr>
        <w:t>Activité ou fonction et organisation si vous souhaitez la préciser</w:t>
      </w:r>
    </w:p>
    <w:p>
      <w:pPr>
        <w:spacing w:after="60" w:line="240" w:lineRule="auto"/>
      </w:pPr>
      <w:r>
        <w:rPr>
          <w:color w:val="777777"/>
        </w:rPr>
        <w:t>................................................................................................................................</w:t>
      </w:r>
    </w:p>
    <w:p>
      <w:pPr>
        <w:keepNext/>
        <w:spacing w:after="40"/>
      </w:pPr>
      <w:r>
        <w:rPr>
          <w:b/>
        </w:rPr>
        <w:t>Public ou bénéficiaire auquel votre production sera utile</w:t>
      </w:r>
    </w:p>
    <w:p>
      <w:pPr>
        <w:spacing w:after="60" w:line="240" w:lineRule="auto"/>
      </w:pPr>
      <w:r>
        <w:rPr>
          <w:color w:val="777777"/>
        </w:rPr>
        <w:t>................................................................................................................................</w:t>
      </w:r>
    </w:p>
    <w:p>
      <w:pPr>
        <w:keepNext/>
        <w:spacing w:after="40"/>
      </w:pPr>
      <w:r>
        <w:rPr>
          <w:b/>
        </w:rPr>
        <w:t>Besoin concret à résoudre et résultat que vous souhaitez apprendre à produire</w:t>
      </w:r>
    </w:p>
    <w:p>
      <w:pPr>
        <w:spacing w:after="60" w:line="240" w:lineRule="auto"/>
      </w:pPr>
      <w:r>
        <w:rPr>
          <w:color w:val="777777"/>
        </w:rPr>
        <w:t>................................................................................................................................</w:t>
      </w:r>
    </w:p>
    <w:p>
      <w:pPr>
        <w:spacing w:after="60" w:line="240" w:lineRule="auto"/>
      </w:pPr>
      <w:r>
        <w:rPr>
          <w:color w:val="777777"/>
        </w:rPr>
        <w:t>................................................................................................................................</w:t>
      </w:r>
    </w:p>
    <w:p>
      <w:pPr>
        <w:keepNext/>
        <w:spacing w:after="40"/>
      </w:pPr>
      <w:r>
        <w:rPr>
          <w:b/>
        </w:rPr>
        <w:t>Trois livrables envisagés   1</w:t>
      </w:r>
    </w:p>
    <w:p>
      <w:pPr>
        <w:spacing w:after="60" w:line="240" w:lineRule="auto"/>
      </w:pPr>
      <w:r>
        <w:rPr>
          <w:color w:val="777777"/>
        </w:rPr>
        <w:t>................................................................................................................................</w:t>
      </w:r>
    </w:p>
    <w:p>
      <w:pPr>
        <w:keepNext/>
        <w:spacing w:after="40"/>
      </w:pPr>
      <w:r>
        <w:rPr>
          <w:b/>
        </w:rPr>
        <w:t>2</w:t>
      </w:r>
    </w:p>
    <w:p>
      <w:pPr>
        <w:spacing w:after="60" w:line="240" w:lineRule="auto"/>
      </w:pPr>
      <w:r>
        <w:rPr>
          <w:color w:val="777777"/>
        </w:rPr>
        <w:t>................................................................................................................................</w:t>
      </w:r>
    </w:p>
    <w:p>
      <w:pPr>
        <w:keepNext/>
        <w:spacing w:after="40"/>
      </w:pPr>
      <w:r>
        <w:rPr>
          <w:b/>
        </w:rPr>
        <w:t>3</w:t>
      </w:r>
    </w:p>
    <w:p>
      <w:pPr>
        <w:spacing w:after="60" w:line="240" w:lineRule="auto"/>
      </w:pPr>
      <w:r>
        <w:rPr>
          <w:color w:val="777777"/>
        </w:rPr>
        <w:t>................................................................................................................................</w:t>
      </w:r>
    </w:p>
    <w:p>
      <w:pPr>
        <w:keepNext/>
        <w:spacing w:after="40"/>
      </w:pPr>
      <w:r>
        <w:rPr>
          <w:b/>
        </w:rPr>
        <w:t>Outils utilisés et niveau actuel   débutant   en pratique   autonome</w:t>
      </w:r>
    </w:p>
    <w:p>
      <w:pPr>
        <w:spacing w:after="60" w:line="240" w:lineRule="auto"/>
      </w:pPr>
      <w:r>
        <w:rPr>
          <w:color w:val="777777"/>
        </w:rPr>
        <w:t>................................................................................................................................</w:t>
      </w:r>
    </w:p>
    <w:p>
      <w:pPr>
        <w:keepNext/>
        <w:spacing w:after="40"/>
      </w:pPr>
      <w:r>
        <w:rPr>
          <w:b/>
        </w:rPr>
        <w:t>Difficulté principale et aide souhaitée</w:t>
      </w:r>
    </w:p>
    <w:p>
      <w:pPr>
        <w:spacing w:after="60" w:line="240" w:lineRule="auto"/>
      </w:pPr>
      <w:r>
        <w:rPr>
          <w:color w:val="777777"/>
        </w:rPr>
        <w:t>................................................................................................................................</w:t>
      </w:r>
    </w:p>
    <w:p>
      <w:pPr>
        <w:keepNext/>
        <w:spacing w:after="40"/>
      </w:pPr>
      <w:r>
        <w:rPr>
          <w:b/>
        </w:rPr>
        <w:t>Disponibilité réaliste pour pratiquer chaque semaine</w:t>
      </w:r>
    </w:p>
    <w:p>
      <w:pPr>
        <w:spacing w:after="60" w:line="240" w:lineRule="auto"/>
      </w:pPr>
      <w:r>
        <w:rPr>
          <w:color w:val="777777"/>
        </w:rPr>
        <w:t>................................................................................................................................</w:t>
      </w:r>
    </w:p>
    <w:p>
      <w:r>
        <w:br w:type="page"/>
      </w:r>
    </w:p>
    <w:p>
      <w:pPr>
        <w:pStyle w:val="Heading1"/>
      </w:pPr>
      <w:r>
        <w:t>3 Engagement et prise de décision</w:t>
      </w:r>
    </w:p>
    <w:p>
      <w:r>
        <w:t>Choisissez une réalisation limitée. Indiquez une action que vous pouvez engager et une date que vous jugez tenable. Cet engagement sert au suivi de votre progression.</w:t>
      </w:r>
    </w:p>
    <w:p>
      <w:pPr>
        <w:keepNext/>
        <w:spacing w:after="40"/>
      </w:pPr>
      <w:r>
        <w:rPr>
          <w:b/>
        </w:rPr>
        <w:t>Je décide de commencer par le projet suivant</w:t>
      </w:r>
    </w:p>
    <w:p>
      <w:pPr>
        <w:spacing w:after="60" w:line="240" w:lineRule="auto"/>
      </w:pPr>
      <w:r>
        <w:rPr>
          <w:color w:val="777777"/>
        </w:rPr>
        <w:t>................................................................................................................................</w:t>
      </w:r>
    </w:p>
    <w:p>
      <w:pPr>
        <w:spacing w:after="60" w:line="240" w:lineRule="auto"/>
      </w:pPr>
      <w:r>
        <w:rPr>
          <w:color w:val="777777"/>
        </w:rPr>
        <w:t>................................................................................................................................</w:t>
      </w:r>
    </w:p>
    <w:p>
      <w:pPr>
        <w:keepNext/>
        <w:spacing w:after="40"/>
      </w:pPr>
      <w:r>
        <w:rPr>
          <w:b/>
        </w:rPr>
        <w:t>Ce projet est utile pour mon activité parce que</w:t>
      </w:r>
    </w:p>
    <w:p>
      <w:pPr>
        <w:spacing w:after="60" w:line="240" w:lineRule="auto"/>
      </w:pPr>
      <w:r>
        <w:rPr>
          <w:color w:val="777777"/>
        </w:rPr>
        <w:t>................................................................................................................................</w:t>
      </w:r>
    </w:p>
    <w:p>
      <w:pPr>
        <w:spacing w:after="60" w:line="240" w:lineRule="auto"/>
      </w:pPr>
      <w:r>
        <w:rPr>
          <w:color w:val="777777"/>
        </w:rPr>
        <w:t>................................................................................................................................</w:t>
      </w:r>
    </w:p>
    <w:p>
      <w:pPr>
        <w:keepNext/>
        <w:spacing w:after="40"/>
      </w:pPr>
      <w:r>
        <w:rPr>
          <w:b/>
        </w:rPr>
        <w:t>Ma première action concrète</w:t>
      </w:r>
    </w:p>
    <w:p>
      <w:pPr>
        <w:spacing w:after="60" w:line="240" w:lineRule="auto"/>
      </w:pPr>
      <w:r>
        <w:rPr>
          <w:color w:val="777777"/>
        </w:rPr>
        <w:t>................................................................................................................................</w:t>
      </w:r>
    </w:p>
    <w:p>
      <w:pPr>
        <w:spacing w:after="60" w:line="240" w:lineRule="auto"/>
      </w:pPr>
      <w:r>
        <w:rPr>
          <w:color w:val="777777"/>
        </w:rPr>
        <w:t>................................................................................................................................</w:t>
      </w:r>
    </w:p>
    <w:p>
      <w:pPr>
        <w:keepNext/>
        <w:spacing w:after="40"/>
      </w:pPr>
      <w:r>
        <w:rPr>
          <w:b/>
        </w:rPr>
        <w:t>Date cible de cette première action et temps que je lui réserve</w:t>
      </w:r>
    </w:p>
    <w:p>
      <w:pPr>
        <w:spacing w:after="60" w:line="240" w:lineRule="auto"/>
      </w:pPr>
      <w:r>
        <w:rPr>
          <w:color w:val="777777"/>
        </w:rPr>
        <w:t>................................................................................................................................</w:t>
      </w:r>
    </w:p>
    <w:p>
      <w:pPr>
        <w:keepNext/>
        <w:spacing w:after="40"/>
      </w:pPr>
      <w:r>
        <w:rPr>
          <w:b/>
        </w:rPr>
        <w:t>Le résultat ou le fichier que je pourrai montrer</w:t>
      </w:r>
    </w:p>
    <w:p>
      <w:pPr>
        <w:spacing w:after="60" w:line="240" w:lineRule="auto"/>
      </w:pPr>
      <w:r>
        <w:rPr>
          <w:color w:val="777777"/>
        </w:rPr>
        <w:t>................................................................................................................................</w:t>
      </w:r>
    </w:p>
    <w:p>
      <w:pPr>
        <w:keepNext/>
        <w:spacing w:after="40"/>
      </w:pPr>
      <w:r>
        <w:rPr>
          <w:b/>
        </w:rPr>
        <w:t>Le contrôle que je réaliserai avant de présenter ce résultat</w:t>
      </w:r>
    </w:p>
    <w:p>
      <w:pPr>
        <w:spacing w:after="60" w:line="240" w:lineRule="auto"/>
      </w:pPr>
      <w:r>
        <w:rPr>
          <w:color w:val="777777"/>
        </w:rPr>
        <w:t>................................................................................................................................</w:t>
      </w:r>
    </w:p>
    <w:p>
      <w:pPr>
        <w:spacing w:after="100"/>
      </w:pPr>
      <w:r>
        <w:rPr>
          <w:b/>
        </w:rPr>
        <w:t>Mon engagement personnel</w:t>
      </w:r>
    </w:p>
    <w:p>
      <w:r>
        <w:t>Je m’engage à pratiquer selon la disponibilité indiquée, à fournir des informations exactes et à relire les réponses de l’IA. Je déciderai des corrections et conserverai une preuve datée de mon travail. Je signalerai les difficultés et les étapes qui restent à réaliser.</w:t>
      </w:r>
    </w:p>
    <w:p>
      <w:r>
        <w:t>Je conserve cette fiche remplie dans mon espace personnel et je la transmets individuellement au formateur. Je présente au groupe les éléments utiles à mon apprentissage.</w:t>
      </w:r>
    </w:p>
    <w:p>
      <w:pPr>
        <w:keepNext/>
        <w:spacing w:after="40"/>
      </w:pPr>
      <w:r>
        <w:rPr>
          <w:b/>
        </w:rPr>
        <w:t>Fait à</w:t>
      </w:r>
    </w:p>
    <w:p>
      <w:pPr>
        <w:spacing w:after="60" w:line="240" w:lineRule="auto"/>
      </w:pPr>
      <w:r>
        <w:rPr>
          <w:color w:val="777777"/>
        </w:rPr>
        <w:t>................................................................................................................................</w:t>
      </w:r>
    </w:p>
    <w:p>
      <w:pPr>
        <w:keepNext/>
        <w:spacing w:after="40"/>
      </w:pPr>
      <w:r>
        <w:rPr>
          <w:b/>
        </w:rPr>
        <w:t>Le</w:t>
      </w:r>
    </w:p>
    <w:p>
      <w:pPr>
        <w:spacing w:after="60" w:line="240" w:lineRule="auto"/>
      </w:pPr>
      <w:r>
        <w:rPr>
          <w:color w:val="777777"/>
        </w:rPr>
        <w:t>................................................................................................................................</w:t>
      </w:r>
    </w:p>
    <w:p>
      <w:pPr>
        <w:spacing w:after="0"/>
      </w:pPr>
      <w:r>
        <w:rPr>
          <w:b/>
        </w:rPr>
        <w:t>Signature du candidat</w:t>
      </w:r>
    </w:p>
    <w:p>
      <w:pPr>
        <w:spacing w:after="760" w:before="200"/>
      </w:pPr>
    </w:p>
    <w:p>
      <w:pPr>
        <w:spacing w:after="0"/>
      </w:pPr>
      <w:r>
        <w:t>................................................................................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64" w:left="1037" w:header="317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Fiche candidat  •  28 septembre 2026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</w:rPr>
      <w:t>LN IA   CHALLENGE 100 JOURS   MODULE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40" w:lineRule="auto" w:after="8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Calibri" w:hAnsi="Calibri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Calibri" w:hAnsi="Calibr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Calibri" w:hAnsi="Calibri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Challenge 100 Jours LN-IA • Séance 02 du Module 01</dc:subject>
  <dc:creator>Prof. Abderrahman EL HISSE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