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drawing>
          <wp:inline xmlns:a="http://schemas.openxmlformats.org/drawingml/2006/main" xmlns:pic="http://schemas.openxmlformats.org/drawingml/2006/picture">
            <wp:extent cx="1645920" cy="822960"/>
            <wp:docPr id="1" name="Picture 1" descr="Logo LN-IA bleu et or"/>
            <wp:cNvGraphicFramePr>
              <a:graphicFrameLocks noChangeAspect="1"/>
            </wp:cNvGraphicFramePr>
            <a:graphic>
              <a:graphicData uri="http://schemas.openxmlformats.org/drawingml/2006/picture">
                <pic:pic>
                  <pic:nvPicPr>
                    <pic:cNvPr id="0" name="logo-LN-IA(2).png"/>
                    <pic:cNvPicPr/>
                  </pic:nvPicPr>
                  <pic:blipFill>
                    <a:blip r:embed="rId11"/>
                    <a:stretch>
                      <a:fillRect/>
                    </a:stretch>
                  </pic:blipFill>
                  <pic:spPr>
                    <a:xfrm>
                      <a:off x="0" y="0"/>
                      <a:ext cx="1645920" cy="822960"/>
                    </a:xfrm>
                    <a:prstGeom prst="rect"/>
                  </pic:spPr>
                </pic:pic>
              </a:graphicData>
            </a:graphic>
          </wp:inline>
        </w:drawing>
      </w:r>
    </w:p>
    <w:p>
      <w:pPr>
        <w:pStyle w:val="Title"/>
      </w:pPr>
      <w:r>
        <w:t>Guide de la séance 02</w:t>
        <w:br/>
        <w:t>du Module 01</w:t>
      </w:r>
    </w:p>
    <w:p>
      <w:pPr>
        <w:pStyle w:val="Subtitle"/>
      </w:pPr>
      <w:r>
        <w:t>Objectif personnel et premières preuves</w:t>
      </w:r>
    </w:p>
    <w:p>
      <w:r>
        <w:t>Lundi 28 septembre 2026 • Rencontre sur Zoom • Durée prévue 100 minutes</w:t>
      </w:r>
    </w:p>
    <w:p>
      <w:r>
        <w:t>Prof. Abderrahman EL HISSE</w:t>
        <w:br/>
        <w:t>Professeur agrégé de physique • Formateur et coach</w:t>
      </w:r>
    </w:p>
    <w:p>
      <w:r>
        <w:t>Ce support vous accompagne pendant les exercices et après la rencontre. Vous allez préciser votre objectif, définir trois livrables, améliorer votre texte avec l’IA puis conserver une preuve de votre travail.</w:t>
      </w:r>
    </w:p>
    <w:p>
      <w:pPr>
        <w:pStyle w:val="Heading2"/>
      </w:pPr>
      <w:r>
        <w:t>Ce que vous préparez aujourd’hui</w:t>
      </w:r>
    </w:p>
    <w:p>
      <w:pPr>
        <w:pStyle w:val="ListBullet"/>
      </w:pPr>
      <w:r>
        <w:t>Un objectif personnel relu en quatre rubriques et dix lignes environ.</w:t>
      </w:r>
    </w:p>
    <w:p>
      <w:pPr>
        <w:pStyle w:val="ListBullet"/>
      </w:pPr>
      <w:r>
        <w:t>Le plan de trois livrables avec leur utilité, une date cible et un contrôle.</w:t>
      </w:r>
    </w:p>
    <w:p>
      <w:pPr>
        <w:pStyle w:val="ListBullet"/>
      </w:pPr>
      <w:r>
        <w:t>Un prompt adapté, une correction expliquée et des fichiers retrouvés.</w:t>
      </w:r>
    </w:p>
    <w:p>
      <w:r>
        <w:t>Les trois livrables sont définis pendant cet atelier. Vous poursuivrez leur réalisation dans les prochaines séances.</w:t>
      </w:r>
    </w:p>
    <w:p>
      <w:pPr>
        <w:pStyle w:val="Heading2"/>
      </w:pPr>
      <w:r>
        <w:t>Le déroulé de la rencontre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2376"/>
        <w:gridCol w:w="6350"/>
      </w:tblGrid>
      <w:tr>
        <w:trPr>
          <w:tblHeader/>
          <w:cantSplit/>
        </w:trPr>
        <w:tc>
          <w:tcPr>
            <w:tcW w:type="dxa" w:w="1440"/>
            <w:vAlign w:val="center"/>
            <w:tcMar>
              <w:top w:w="75" w:type="dxa"/>
              <w:bottom w:w="75" w:type="dxa"/>
              <w:left w:w="100" w:type="dxa"/>
              <w:right w:w="100" w:type="dxa"/>
            </w:tcMar>
            <w:shd w:fill="122D55"/>
          </w:tcPr>
          <w:p>
            <w:pPr>
              <w:spacing w:after="0" w:line="245" w:lineRule="auto"/>
            </w:pPr>
            <w:r>
              <w:rPr>
                <w:b/>
                <w:color w:val="FFFFFF"/>
                <w:sz w:val="21"/>
              </w:rPr>
              <w:t>Temps</w:t>
            </w:r>
          </w:p>
        </w:tc>
        <w:tc>
          <w:tcPr>
            <w:tcW w:type="dxa" w:w="2376"/>
            <w:vAlign w:val="center"/>
            <w:tcMar>
              <w:top w:w="75" w:type="dxa"/>
              <w:bottom w:w="75" w:type="dxa"/>
              <w:left w:w="100" w:type="dxa"/>
              <w:right w:w="100" w:type="dxa"/>
            </w:tcMar>
            <w:shd w:fill="122D55"/>
          </w:tcPr>
          <w:p>
            <w:pPr>
              <w:spacing w:after="0" w:line="245" w:lineRule="auto"/>
            </w:pPr>
            <w:r>
              <w:rPr>
                <w:b/>
                <w:color w:val="FFFFFF"/>
                <w:sz w:val="21"/>
              </w:rPr>
              <w:t>Séquence</w:t>
            </w:r>
          </w:p>
        </w:tc>
        <w:tc>
          <w:tcPr>
            <w:tcW w:type="dxa" w:w="6350"/>
            <w:vAlign w:val="center"/>
            <w:tcMar>
              <w:top w:w="75" w:type="dxa"/>
              <w:bottom w:w="75" w:type="dxa"/>
              <w:left w:w="100" w:type="dxa"/>
              <w:right w:w="100" w:type="dxa"/>
            </w:tcMar>
            <w:shd w:fill="122D55"/>
          </w:tcPr>
          <w:p>
            <w:pPr>
              <w:spacing w:after="0" w:line="245" w:lineRule="auto"/>
            </w:pPr>
            <w:r>
              <w:rPr>
                <w:b/>
                <w:color w:val="FFFFFF"/>
                <w:sz w:val="21"/>
              </w:rPr>
              <w:t>Résultat attendu</w:t>
            </w:r>
          </w:p>
        </w:tc>
      </w:tr>
      <w:tr>
        <w:trPr>
          <w:cantSplit/>
        </w:trPr>
        <w:tc>
          <w:tcPr>
            <w:tcW w:type="dxa" w:w="1440"/>
            <w:vAlign w:val="center"/>
            <w:tcMar>
              <w:top w:w="75" w:type="dxa"/>
              <w:bottom w:w="75" w:type="dxa"/>
              <w:left w:w="100" w:type="dxa"/>
              <w:right w:w="100" w:type="dxa"/>
            </w:tcMar>
            <w:shd w:fill="FFFFFF"/>
          </w:tcPr>
          <w:p>
            <w:pPr>
              <w:spacing w:after="0" w:line="245" w:lineRule="auto"/>
            </w:pPr>
            <w:r>
              <w:rPr>
                <w:sz w:val="21"/>
              </w:rPr>
              <w:t>0 à 10 min</w:t>
            </w:r>
          </w:p>
        </w:tc>
        <w:tc>
          <w:tcPr>
            <w:tcW w:type="dxa" w:w="2376"/>
            <w:vAlign w:val="center"/>
            <w:tcMar>
              <w:top w:w="75" w:type="dxa"/>
              <w:bottom w:w="75" w:type="dxa"/>
              <w:left w:w="100" w:type="dxa"/>
              <w:right w:w="100" w:type="dxa"/>
            </w:tcMar>
            <w:shd w:fill="FFFFFF"/>
          </w:tcPr>
          <w:p>
            <w:pPr>
              <w:spacing w:after="0" w:line="245" w:lineRule="auto"/>
            </w:pPr>
            <w:r>
              <w:rPr>
                <w:sz w:val="21"/>
              </w:rPr>
              <w:t>Accueil et rappel</w:t>
            </w:r>
          </w:p>
        </w:tc>
        <w:tc>
          <w:tcPr>
            <w:tcW w:type="dxa" w:w="6350"/>
            <w:vAlign w:val="center"/>
            <w:tcMar>
              <w:top w:w="75" w:type="dxa"/>
              <w:bottom w:w="75" w:type="dxa"/>
              <w:left w:w="100" w:type="dxa"/>
              <w:right w:w="100" w:type="dxa"/>
            </w:tcMar>
            <w:shd w:fill="FFFFFF"/>
          </w:tcPr>
          <w:p>
            <w:pPr>
              <w:spacing w:after="0" w:line="245" w:lineRule="auto"/>
            </w:pPr>
            <w:r>
              <w:rPr>
                <w:sz w:val="21"/>
              </w:rPr>
              <w:t>Comprendre les résultats à préparer</w:t>
            </w:r>
          </w:p>
        </w:tc>
      </w:tr>
      <w:tr>
        <w:trPr>
          <w:cantSplit/>
        </w:trPr>
        <w:tc>
          <w:tcPr>
            <w:tcW w:type="dxa" w:w="1440"/>
            <w:vAlign w:val="center"/>
            <w:tcMar>
              <w:top w:w="75" w:type="dxa"/>
              <w:bottom w:w="75" w:type="dxa"/>
              <w:left w:w="100" w:type="dxa"/>
              <w:right w:w="100" w:type="dxa"/>
            </w:tcMar>
            <w:shd w:fill="F1F4F7"/>
          </w:tcPr>
          <w:p>
            <w:pPr>
              <w:spacing w:after="0" w:line="245" w:lineRule="auto"/>
            </w:pPr>
            <w:r>
              <w:rPr>
                <w:sz w:val="21"/>
              </w:rPr>
              <w:t>10 à 25 min</w:t>
            </w:r>
          </w:p>
        </w:tc>
        <w:tc>
          <w:tcPr>
            <w:tcW w:type="dxa" w:w="2376"/>
            <w:vAlign w:val="center"/>
            <w:tcMar>
              <w:top w:w="75" w:type="dxa"/>
              <w:bottom w:w="75" w:type="dxa"/>
              <w:left w:w="100" w:type="dxa"/>
              <w:right w:w="100" w:type="dxa"/>
            </w:tcMar>
            <w:shd w:fill="F1F4F7"/>
          </w:tcPr>
          <w:p>
            <w:pPr>
              <w:spacing w:after="0" w:line="245" w:lineRule="auto"/>
            </w:pPr>
            <w:r>
              <w:rPr>
                <w:sz w:val="21"/>
              </w:rPr>
              <w:t>État des fichiers</w:t>
            </w:r>
          </w:p>
        </w:tc>
        <w:tc>
          <w:tcPr>
            <w:tcW w:type="dxa" w:w="6350"/>
            <w:vAlign w:val="center"/>
            <w:tcMar>
              <w:top w:w="75" w:type="dxa"/>
              <w:bottom w:w="75" w:type="dxa"/>
              <w:left w:w="100" w:type="dxa"/>
              <w:right w:w="100" w:type="dxa"/>
            </w:tcMar>
            <w:shd w:fill="F1F4F7"/>
          </w:tcPr>
          <w:p>
            <w:pPr>
              <w:spacing w:after="0" w:line="245" w:lineRule="auto"/>
            </w:pPr>
            <w:r>
              <w:rPr>
                <w:sz w:val="21"/>
              </w:rPr>
              <w:t>Retrouver son dossier et repérer une difficulté</w:t>
            </w:r>
          </w:p>
        </w:tc>
      </w:tr>
      <w:tr>
        <w:trPr>
          <w:cantSplit/>
        </w:trPr>
        <w:tc>
          <w:tcPr>
            <w:tcW w:type="dxa" w:w="1440"/>
            <w:vAlign w:val="center"/>
            <w:tcMar>
              <w:top w:w="75" w:type="dxa"/>
              <w:bottom w:w="75" w:type="dxa"/>
              <w:left w:w="100" w:type="dxa"/>
              <w:right w:w="100" w:type="dxa"/>
            </w:tcMar>
            <w:shd w:fill="FFFFFF"/>
          </w:tcPr>
          <w:p>
            <w:pPr>
              <w:spacing w:after="0" w:line="245" w:lineRule="auto"/>
            </w:pPr>
            <w:r>
              <w:rPr>
                <w:sz w:val="21"/>
              </w:rPr>
              <w:t>25 à 50 min</w:t>
            </w:r>
          </w:p>
        </w:tc>
        <w:tc>
          <w:tcPr>
            <w:tcW w:type="dxa" w:w="2376"/>
            <w:vAlign w:val="center"/>
            <w:tcMar>
              <w:top w:w="75" w:type="dxa"/>
              <w:bottom w:w="75" w:type="dxa"/>
              <w:left w:w="100" w:type="dxa"/>
              <w:right w:w="100" w:type="dxa"/>
            </w:tcMar>
            <w:shd w:fill="FFFFFF"/>
          </w:tcPr>
          <w:p>
            <w:pPr>
              <w:spacing w:after="0" w:line="245" w:lineRule="auto"/>
            </w:pPr>
            <w:r>
              <w:rPr>
                <w:sz w:val="21"/>
              </w:rPr>
              <w:t>Atelier 1</w:t>
            </w:r>
          </w:p>
        </w:tc>
        <w:tc>
          <w:tcPr>
            <w:tcW w:type="dxa" w:w="6350"/>
            <w:vAlign w:val="center"/>
            <w:tcMar>
              <w:top w:w="75" w:type="dxa"/>
              <w:bottom w:w="75" w:type="dxa"/>
              <w:left w:w="100" w:type="dxa"/>
              <w:right w:w="100" w:type="dxa"/>
            </w:tcMar>
            <w:shd w:fill="FFFFFF"/>
          </w:tcPr>
          <w:p>
            <w:pPr>
              <w:spacing w:after="0" w:line="245" w:lineRule="auto"/>
            </w:pPr>
            <w:r>
              <w:rPr>
                <w:sz w:val="21"/>
              </w:rPr>
              <w:t>Écrire l’objectif et définir trois livrables</w:t>
            </w:r>
          </w:p>
        </w:tc>
      </w:tr>
      <w:tr>
        <w:trPr>
          <w:cantSplit/>
        </w:trPr>
        <w:tc>
          <w:tcPr>
            <w:tcW w:type="dxa" w:w="1440"/>
            <w:vAlign w:val="center"/>
            <w:tcMar>
              <w:top w:w="75" w:type="dxa"/>
              <w:bottom w:w="75" w:type="dxa"/>
              <w:left w:w="100" w:type="dxa"/>
              <w:right w:w="100" w:type="dxa"/>
            </w:tcMar>
            <w:shd w:fill="F1F4F7"/>
          </w:tcPr>
          <w:p>
            <w:pPr>
              <w:spacing w:after="0" w:line="245" w:lineRule="auto"/>
            </w:pPr>
            <w:r>
              <w:rPr>
                <w:sz w:val="21"/>
              </w:rPr>
              <w:t>50 à 70 min</w:t>
            </w:r>
          </w:p>
        </w:tc>
        <w:tc>
          <w:tcPr>
            <w:tcW w:type="dxa" w:w="2376"/>
            <w:vAlign w:val="center"/>
            <w:tcMar>
              <w:top w:w="75" w:type="dxa"/>
              <w:bottom w:w="75" w:type="dxa"/>
              <w:left w:w="100" w:type="dxa"/>
              <w:right w:w="100" w:type="dxa"/>
            </w:tcMar>
            <w:shd w:fill="F1F4F7"/>
          </w:tcPr>
          <w:p>
            <w:pPr>
              <w:spacing w:after="0" w:line="245" w:lineRule="auto"/>
            </w:pPr>
            <w:r>
              <w:rPr>
                <w:sz w:val="21"/>
              </w:rPr>
              <w:t>Atelier 2</w:t>
            </w:r>
          </w:p>
        </w:tc>
        <w:tc>
          <w:tcPr>
            <w:tcW w:type="dxa" w:w="6350"/>
            <w:vAlign w:val="center"/>
            <w:tcMar>
              <w:top w:w="75" w:type="dxa"/>
              <w:bottom w:w="75" w:type="dxa"/>
              <w:left w:w="100" w:type="dxa"/>
              <w:right w:w="100" w:type="dxa"/>
            </w:tcMar>
            <w:shd w:fill="F1F4F7"/>
          </w:tcPr>
          <w:p>
            <w:pPr>
              <w:spacing w:after="0" w:line="245" w:lineRule="auto"/>
            </w:pPr>
            <w:r>
              <w:rPr>
                <w:sz w:val="21"/>
              </w:rPr>
              <w:t>Améliorer puis corriger avec l’IA</w:t>
            </w:r>
          </w:p>
        </w:tc>
      </w:tr>
      <w:tr>
        <w:trPr>
          <w:cantSplit/>
        </w:trPr>
        <w:tc>
          <w:tcPr>
            <w:tcW w:type="dxa" w:w="1440"/>
            <w:vAlign w:val="center"/>
            <w:tcMar>
              <w:top w:w="75" w:type="dxa"/>
              <w:bottom w:w="75" w:type="dxa"/>
              <w:left w:w="100" w:type="dxa"/>
              <w:right w:w="100" w:type="dxa"/>
            </w:tcMar>
            <w:shd w:fill="FFFFFF"/>
          </w:tcPr>
          <w:p>
            <w:pPr>
              <w:spacing w:after="0" w:line="245" w:lineRule="auto"/>
            </w:pPr>
            <w:r>
              <w:rPr>
                <w:sz w:val="21"/>
              </w:rPr>
              <w:t>70 à 90 min</w:t>
            </w:r>
          </w:p>
        </w:tc>
        <w:tc>
          <w:tcPr>
            <w:tcW w:type="dxa" w:w="2376"/>
            <w:vAlign w:val="center"/>
            <w:tcMar>
              <w:top w:w="75" w:type="dxa"/>
              <w:bottom w:w="75" w:type="dxa"/>
              <w:left w:w="100" w:type="dxa"/>
              <w:right w:w="100" w:type="dxa"/>
            </w:tcMar>
            <w:shd w:fill="FFFFFF"/>
          </w:tcPr>
          <w:p>
            <w:pPr>
              <w:spacing w:after="0" w:line="245" w:lineRule="auto"/>
            </w:pPr>
            <w:r>
              <w:rPr>
                <w:sz w:val="21"/>
              </w:rPr>
              <w:t>Atelier 3</w:t>
            </w:r>
          </w:p>
        </w:tc>
        <w:tc>
          <w:tcPr>
            <w:tcW w:type="dxa" w:w="6350"/>
            <w:vAlign w:val="center"/>
            <w:tcMar>
              <w:top w:w="75" w:type="dxa"/>
              <w:bottom w:w="75" w:type="dxa"/>
              <w:left w:w="100" w:type="dxa"/>
              <w:right w:w="100" w:type="dxa"/>
            </w:tcMar>
            <w:shd w:fill="FFFFFF"/>
          </w:tcPr>
          <w:p>
            <w:pPr>
              <w:spacing w:after="0" w:line="245" w:lineRule="auto"/>
            </w:pPr>
            <w:r>
              <w:rPr>
                <w:sz w:val="21"/>
              </w:rPr>
              <w:t>Classer les fichiers et décrire une preuve</w:t>
            </w:r>
          </w:p>
        </w:tc>
      </w:tr>
      <w:tr>
        <w:trPr>
          <w:cantSplit/>
        </w:trPr>
        <w:tc>
          <w:tcPr>
            <w:tcW w:type="dxa" w:w="1440"/>
            <w:vAlign w:val="center"/>
            <w:tcMar>
              <w:top w:w="75" w:type="dxa"/>
              <w:bottom w:w="75" w:type="dxa"/>
              <w:left w:w="100" w:type="dxa"/>
              <w:right w:w="100" w:type="dxa"/>
            </w:tcMar>
            <w:shd w:fill="F1F4F7"/>
          </w:tcPr>
          <w:p>
            <w:pPr>
              <w:spacing w:after="0" w:line="245" w:lineRule="auto"/>
            </w:pPr>
            <w:r>
              <w:rPr>
                <w:sz w:val="21"/>
              </w:rPr>
              <w:t>90 à 100 min</w:t>
            </w:r>
          </w:p>
        </w:tc>
        <w:tc>
          <w:tcPr>
            <w:tcW w:type="dxa" w:w="2376"/>
            <w:vAlign w:val="center"/>
            <w:tcMar>
              <w:top w:w="75" w:type="dxa"/>
              <w:bottom w:w="75" w:type="dxa"/>
              <w:left w:w="100" w:type="dxa"/>
              <w:right w:w="100" w:type="dxa"/>
            </w:tcMar>
            <w:shd w:fill="F1F4F7"/>
          </w:tcPr>
          <w:p>
            <w:pPr>
              <w:spacing w:after="0" w:line="245" w:lineRule="auto"/>
            </w:pPr>
            <w:r>
              <w:rPr>
                <w:sz w:val="21"/>
              </w:rPr>
              <w:t>Bilan</w:t>
            </w:r>
          </w:p>
        </w:tc>
        <w:tc>
          <w:tcPr>
            <w:tcW w:type="dxa" w:w="6350"/>
            <w:vAlign w:val="center"/>
            <w:tcMar>
              <w:top w:w="75" w:type="dxa"/>
              <w:bottom w:w="75" w:type="dxa"/>
              <w:left w:w="100" w:type="dxa"/>
              <w:right w:w="100" w:type="dxa"/>
            </w:tcMar>
            <w:shd w:fill="F1F4F7"/>
          </w:tcPr>
          <w:p>
            <w:pPr>
              <w:spacing w:after="0" w:line="245" w:lineRule="auto"/>
            </w:pPr>
            <w:r>
              <w:rPr>
                <w:sz w:val="21"/>
              </w:rPr>
              <w:t>Expliquer le travail et choisir la suite</w:t>
            </w:r>
          </w:p>
        </w:tc>
      </w:tr>
    </w:tbl>
    <w:p>
      <w:pPr>
        <w:spacing w:after="0" w:line="72" w:lineRule="auto"/>
      </w:pPr>
    </w:p>
    <w:p>
      <w:r>
        <w:t>Avant de commencer, ouvrez votre dossier de séance 01, VS Code ou votre éditeur habituel et votre outil IA. Un brouillon suffit pour rejoindre l’exercice.</w:t>
      </w:r>
    </w:p>
    <w:p>
      <w:r>
        <w:br w:type="page"/>
      </w:r>
    </w:p>
    <w:p>
      <w:pPr>
        <w:pStyle w:val="Heading1"/>
      </w:pPr>
      <w:r>
        <w:t>La méthode et les notions à retenir</w:t>
      </w:r>
    </w:p>
    <w:p>
      <w:r>
        <w:t>La séance 01 associait les premiers gestes numériques à la méthode LN-IA. Aujourd’hui, vous appliquez les deux à votre propre besoin.</w:t>
      </w:r>
    </w:p>
    <w:p>
      <w:pPr>
        <w:pStyle w:val="Heading2"/>
      </w:pPr>
      <w:r>
        <w:t>Sept étapes pour travailler avec méthode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934"/>
      </w:tblGrid>
      <w:tr>
        <w:trPr>
          <w:tblHeader/>
          <w:cantSplit/>
        </w:trPr>
        <w:tc>
          <w:tcPr>
            <w:tcW w:type="dxa" w:w="2232"/>
            <w:vAlign w:val="center"/>
            <w:tcMar>
              <w:top w:w="75" w:type="dxa"/>
              <w:bottom w:w="75" w:type="dxa"/>
              <w:left w:w="100" w:type="dxa"/>
              <w:right w:w="100" w:type="dxa"/>
            </w:tcMar>
            <w:shd w:fill="122D55"/>
          </w:tcPr>
          <w:p>
            <w:pPr>
              <w:spacing w:after="0" w:line="245" w:lineRule="auto"/>
            </w:pPr>
            <w:r>
              <w:rPr>
                <w:b/>
                <w:color w:val="FFFFFF"/>
                <w:sz w:val="21"/>
              </w:rPr>
              <w:t>Étape</w:t>
            </w:r>
          </w:p>
        </w:tc>
        <w:tc>
          <w:tcPr>
            <w:tcW w:type="dxa" w:w="7934"/>
            <w:vAlign w:val="center"/>
            <w:tcMar>
              <w:top w:w="75" w:type="dxa"/>
              <w:bottom w:w="75" w:type="dxa"/>
              <w:left w:w="100" w:type="dxa"/>
              <w:right w:w="100" w:type="dxa"/>
            </w:tcMar>
            <w:shd w:fill="122D55"/>
          </w:tcPr>
          <w:p>
            <w:pPr>
              <w:spacing w:after="0" w:line="245" w:lineRule="auto"/>
            </w:pPr>
            <w:r>
              <w:rPr>
                <w:b/>
                <w:color w:val="FFFFFF"/>
                <w:sz w:val="21"/>
              </w:rPr>
              <w:t>Votre action</w:t>
            </w:r>
          </w:p>
        </w:tc>
      </w:tr>
      <w:tr>
        <w:trPr>
          <w:cantSplit/>
        </w:trPr>
        <w:tc>
          <w:tcPr>
            <w:tcW w:type="dxa" w:w="2232"/>
            <w:vAlign w:val="center"/>
            <w:tcMar>
              <w:top w:w="75" w:type="dxa"/>
              <w:bottom w:w="75" w:type="dxa"/>
              <w:left w:w="100" w:type="dxa"/>
              <w:right w:w="100" w:type="dxa"/>
            </w:tcMar>
            <w:shd w:fill="FFFFFF"/>
          </w:tcPr>
          <w:p>
            <w:pPr>
              <w:spacing w:after="0" w:line="245" w:lineRule="auto"/>
            </w:pPr>
            <w:r>
              <w:rPr>
                <w:sz w:val="21"/>
              </w:rPr>
              <w:t>1  Intention</w:t>
            </w:r>
          </w:p>
        </w:tc>
        <w:tc>
          <w:tcPr>
            <w:tcW w:type="dxa" w:w="7934"/>
            <w:vAlign w:val="center"/>
            <w:tcMar>
              <w:top w:w="75" w:type="dxa"/>
              <w:bottom w:w="75" w:type="dxa"/>
              <w:left w:w="100" w:type="dxa"/>
              <w:right w:w="100" w:type="dxa"/>
            </w:tcMar>
            <w:shd w:fill="FFFFFF"/>
          </w:tcPr>
          <w:p>
            <w:pPr>
              <w:spacing w:after="0" w:line="245" w:lineRule="auto"/>
            </w:pPr>
            <w:r>
              <w:rPr>
                <w:sz w:val="21"/>
              </w:rPr>
              <w:t>Préciser pour qui vous travaillez et le résultat utile.</w:t>
            </w:r>
          </w:p>
        </w:tc>
      </w:tr>
      <w:tr>
        <w:trPr>
          <w:cantSplit/>
        </w:trPr>
        <w:tc>
          <w:tcPr>
            <w:tcW w:type="dxa" w:w="2232"/>
            <w:vAlign w:val="center"/>
            <w:tcMar>
              <w:top w:w="75" w:type="dxa"/>
              <w:bottom w:w="75" w:type="dxa"/>
              <w:left w:w="100" w:type="dxa"/>
              <w:right w:w="100" w:type="dxa"/>
            </w:tcMar>
            <w:shd w:fill="F1F4F7"/>
          </w:tcPr>
          <w:p>
            <w:pPr>
              <w:spacing w:after="0" w:line="245" w:lineRule="auto"/>
            </w:pPr>
            <w:r>
              <w:rPr>
                <w:sz w:val="21"/>
              </w:rPr>
              <w:t>2  Prompt</w:t>
            </w:r>
          </w:p>
        </w:tc>
        <w:tc>
          <w:tcPr>
            <w:tcW w:type="dxa" w:w="7934"/>
            <w:vAlign w:val="center"/>
            <w:tcMar>
              <w:top w:w="75" w:type="dxa"/>
              <w:bottom w:w="75" w:type="dxa"/>
              <w:left w:w="100" w:type="dxa"/>
              <w:right w:w="100" w:type="dxa"/>
            </w:tcMar>
            <w:shd w:fill="F1F4F7"/>
          </w:tcPr>
          <w:p>
            <w:pPr>
              <w:spacing w:after="0" w:line="245" w:lineRule="auto"/>
            </w:pPr>
            <w:r>
              <w:rPr>
                <w:sz w:val="21"/>
              </w:rPr>
              <w:t>Donner votre contexte et une consigne compréhensible.</w:t>
            </w:r>
          </w:p>
        </w:tc>
      </w:tr>
      <w:tr>
        <w:trPr>
          <w:cantSplit/>
        </w:trPr>
        <w:tc>
          <w:tcPr>
            <w:tcW w:type="dxa" w:w="2232"/>
            <w:vAlign w:val="center"/>
            <w:tcMar>
              <w:top w:w="75" w:type="dxa"/>
              <w:bottom w:w="75" w:type="dxa"/>
              <w:left w:w="100" w:type="dxa"/>
              <w:right w:w="100" w:type="dxa"/>
            </w:tcMar>
            <w:shd w:fill="FFFFFF"/>
          </w:tcPr>
          <w:p>
            <w:pPr>
              <w:spacing w:after="0" w:line="245" w:lineRule="auto"/>
            </w:pPr>
            <w:r>
              <w:rPr>
                <w:sz w:val="21"/>
              </w:rPr>
              <w:t>3  Production</w:t>
            </w:r>
          </w:p>
        </w:tc>
        <w:tc>
          <w:tcPr>
            <w:tcW w:type="dxa" w:w="7934"/>
            <w:vAlign w:val="center"/>
            <w:tcMar>
              <w:top w:w="75" w:type="dxa"/>
              <w:bottom w:w="75" w:type="dxa"/>
              <w:left w:w="100" w:type="dxa"/>
              <w:right w:w="100" w:type="dxa"/>
            </w:tcMar>
            <w:shd w:fill="FFFFFF"/>
          </w:tcPr>
          <w:p>
            <w:pPr>
              <w:spacing w:after="0" w:line="245" w:lineRule="auto"/>
            </w:pPr>
            <w:r>
              <w:rPr>
                <w:sz w:val="21"/>
              </w:rPr>
              <w:t>Obtenir une proposition et la lire entièrement.</w:t>
            </w:r>
          </w:p>
        </w:tc>
      </w:tr>
      <w:tr>
        <w:trPr>
          <w:cantSplit/>
        </w:trPr>
        <w:tc>
          <w:tcPr>
            <w:tcW w:type="dxa" w:w="2232"/>
            <w:vAlign w:val="center"/>
            <w:tcMar>
              <w:top w:w="75" w:type="dxa"/>
              <w:bottom w:w="75" w:type="dxa"/>
              <w:left w:w="100" w:type="dxa"/>
              <w:right w:w="100" w:type="dxa"/>
            </w:tcMar>
            <w:shd w:fill="F1F4F7"/>
          </w:tcPr>
          <w:p>
            <w:pPr>
              <w:spacing w:after="0" w:line="245" w:lineRule="auto"/>
            </w:pPr>
            <w:r>
              <w:rPr>
                <w:sz w:val="21"/>
              </w:rPr>
              <w:t>4  Contrôle humain</w:t>
            </w:r>
          </w:p>
        </w:tc>
        <w:tc>
          <w:tcPr>
            <w:tcW w:type="dxa" w:w="7934"/>
            <w:vAlign w:val="center"/>
            <w:tcMar>
              <w:top w:w="75" w:type="dxa"/>
              <w:bottom w:w="75" w:type="dxa"/>
              <w:left w:w="100" w:type="dxa"/>
              <w:right w:w="100" w:type="dxa"/>
            </w:tcMar>
            <w:shd w:fill="F1F4F7"/>
          </w:tcPr>
          <w:p>
            <w:pPr>
              <w:spacing w:after="0" w:line="245" w:lineRule="auto"/>
            </w:pPr>
            <w:r>
              <w:rPr>
                <w:sz w:val="21"/>
              </w:rPr>
              <w:t>Comparer les faits, le besoin et le résultat demandé.</w:t>
            </w:r>
          </w:p>
        </w:tc>
      </w:tr>
      <w:tr>
        <w:trPr>
          <w:cantSplit/>
        </w:trPr>
        <w:tc>
          <w:tcPr>
            <w:tcW w:type="dxa" w:w="2232"/>
            <w:vAlign w:val="center"/>
            <w:tcMar>
              <w:top w:w="75" w:type="dxa"/>
              <w:bottom w:w="75" w:type="dxa"/>
              <w:left w:w="100" w:type="dxa"/>
              <w:right w:w="100" w:type="dxa"/>
            </w:tcMar>
            <w:shd w:fill="FFFFFF"/>
          </w:tcPr>
          <w:p>
            <w:pPr>
              <w:spacing w:after="0" w:line="245" w:lineRule="auto"/>
            </w:pPr>
            <w:r>
              <w:rPr>
                <w:sz w:val="21"/>
              </w:rPr>
              <w:t>5  Correction</w:t>
            </w:r>
          </w:p>
        </w:tc>
        <w:tc>
          <w:tcPr>
            <w:tcW w:type="dxa" w:w="7934"/>
            <w:vAlign w:val="center"/>
            <w:tcMar>
              <w:top w:w="75" w:type="dxa"/>
              <w:bottom w:w="75" w:type="dxa"/>
              <w:left w:w="100" w:type="dxa"/>
              <w:right w:w="100" w:type="dxa"/>
            </w:tcMar>
            <w:shd w:fill="FFFFFF"/>
          </w:tcPr>
          <w:p>
            <w:pPr>
              <w:spacing w:after="0" w:line="245" w:lineRule="auto"/>
            </w:pPr>
            <w:r>
              <w:rPr>
                <w:sz w:val="21"/>
              </w:rPr>
              <w:t>Décider des modifications et retenir une version.</w:t>
            </w:r>
          </w:p>
        </w:tc>
      </w:tr>
      <w:tr>
        <w:trPr>
          <w:cantSplit/>
        </w:trPr>
        <w:tc>
          <w:tcPr>
            <w:tcW w:type="dxa" w:w="2232"/>
            <w:vAlign w:val="center"/>
            <w:tcMar>
              <w:top w:w="75" w:type="dxa"/>
              <w:bottom w:w="75" w:type="dxa"/>
              <w:left w:w="100" w:type="dxa"/>
              <w:right w:w="100" w:type="dxa"/>
            </w:tcMar>
            <w:shd w:fill="F1F4F7"/>
          </w:tcPr>
          <w:p>
            <w:pPr>
              <w:spacing w:after="0" w:line="245" w:lineRule="auto"/>
            </w:pPr>
            <w:r>
              <w:rPr>
                <w:sz w:val="21"/>
              </w:rPr>
              <w:t>6  Classement</w:t>
            </w:r>
          </w:p>
        </w:tc>
        <w:tc>
          <w:tcPr>
            <w:tcW w:type="dxa" w:w="7934"/>
            <w:vAlign w:val="center"/>
            <w:tcMar>
              <w:top w:w="75" w:type="dxa"/>
              <w:bottom w:w="75" w:type="dxa"/>
              <w:left w:w="100" w:type="dxa"/>
              <w:right w:w="100" w:type="dxa"/>
            </w:tcMar>
            <w:shd w:fill="F1F4F7"/>
          </w:tcPr>
          <w:p>
            <w:pPr>
              <w:spacing w:after="0" w:line="245" w:lineRule="auto"/>
            </w:pPr>
            <w:r>
              <w:rPr>
                <w:sz w:val="21"/>
              </w:rPr>
              <w:t>Enregistrer dans le dossier choisi puis rouvrir le fichier.</w:t>
            </w:r>
          </w:p>
        </w:tc>
      </w:tr>
      <w:tr>
        <w:trPr>
          <w:cantSplit/>
        </w:trPr>
        <w:tc>
          <w:tcPr>
            <w:tcW w:type="dxa" w:w="2232"/>
            <w:vAlign w:val="center"/>
            <w:tcMar>
              <w:top w:w="75" w:type="dxa"/>
              <w:bottom w:w="75" w:type="dxa"/>
              <w:left w:w="100" w:type="dxa"/>
              <w:right w:w="100" w:type="dxa"/>
            </w:tcMar>
            <w:shd w:fill="FFFFFF"/>
          </w:tcPr>
          <w:p>
            <w:pPr>
              <w:spacing w:after="0" w:line="245" w:lineRule="auto"/>
            </w:pPr>
            <w:r>
              <w:rPr>
                <w:sz w:val="21"/>
              </w:rPr>
              <w:t>7  Preuve</w:t>
            </w:r>
          </w:p>
        </w:tc>
        <w:tc>
          <w:tcPr>
            <w:tcW w:type="dxa" w:w="7934"/>
            <w:vAlign w:val="center"/>
            <w:tcMar>
              <w:top w:w="75" w:type="dxa"/>
              <w:bottom w:w="75" w:type="dxa"/>
              <w:left w:w="100" w:type="dxa"/>
              <w:right w:w="100" w:type="dxa"/>
            </w:tcMar>
            <w:shd w:fill="FFFFFF"/>
          </w:tcPr>
          <w:p>
            <w:pPr>
              <w:spacing w:after="0" w:line="245" w:lineRule="auto"/>
            </w:pPr>
            <w:r>
              <w:rPr>
                <w:sz w:val="21"/>
              </w:rPr>
              <w:t>Dater le travail et expliquer le contrôle et la correction.</w:t>
            </w:r>
          </w:p>
        </w:tc>
      </w:tr>
    </w:tbl>
    <w:p>
      <w:pPr>
        <w:spacing w:after="0" w:line="72" w:lineRule="auto"/>
      </w:pPr>
    </w:p>
    <w:p>
      <w:pPr>
        <w:pStyle w:val="Heading2"/>
      </w:pPr>
      <w:r>
        <w:t>Les mots utilisés pendant les exercices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8294"/>
      </w:tblGrid>
      <w:tr>
        <w:trPr>
          <w:tblHeader/>
          <w:cantSplit/>
        </w:trPr>
        <w:tc>
          <w:tcPr>
            <w:tcW w:type="dxa" w:w="1872"/>
            <w:vAlign w:val="center"/>
            <w:tcMar>
              <w:top w:w="75" w:type="dxa"/>
              <w:bottom w:w="75" w:type="dxa"/>
              <w:left w:w="100" w:type="dxa"/>
              <w:right w:w="100" w:type="dxa"/>
            </w:tcMar>
            <w:shd w:fill="122D55"/>
          </w:tcPr>
          <w:p>
            <w:pPr>
              <w:spacing w:after="0" w:line="245" w:lineRule="auto"/>
            </w:pPr>
            <w:r>
              <w:rPr>
                <w:b/>
                <w:color w:val="FFFFFF"/>
                <w:sz w:val="21"/>
              </w:rPr>
              <w:t>Notion</w:t>
            </w:r>
          </w:p>
        </w:tc>
        <w:tc>
          <w:tcPr>
            <w:tcW w:type="dxa" w:w="8294"/>
            <w:vAlign w:val="center"/>
            <w:tcMar>
              <w:top w:w="75" w:type="dxa"/>
              <w:bottom w:w="75" w:type="dxa"/>
              <w:left w:w="100" w:type="dxa"/>
              <w:right w:w="100" w:type="dxa"/>
            </w:tcMar>
            <w:shd w:fill="122D55"/>
          </w:tcPr>
          <w:p>
            <w:pPr>
              <w:spacing w:after="0" w:line="245" w:lineRule="auto"/>
            </w:pPr>
            <w:r>
              <w:rPr>
                <w:b/>
                <w:color w:val="FFFFFF"/>
                <w:sz w:val="21"/>
              </w:rPr>
              <w:t>Sens pratique</w:t>
            </w:r>
          </w:p>
        </w:tc>
      </w:tr>
      <w:tr>
        <w:trPr>
          <w:cantSplit/>
        </w:trPr>
        <w:tc>
          <w:tcPr>
            <w:tcW w:type="dxa" w:w="1872"/>
            <w:vAlign w:val="center"/>
            <w:tcMar>
              <w:top w:w="75" w:type="dxa"/>
              <w:bottom w:w="75" w:type="dxa"/>
              <w:left w:w="100" w:type="dxa"/>
              <w:right w:w="100" w:type="dxa"/>
            </w:tcMar>
            <w:shd w:fill="FFFFFF"/>
          </w:tcPr>
          <w:p>
            <w:pPr>
              <w:spacing w:after="0" w:line="245" w:lineRule="auto"/>
            </w:pPr>
            <w:r>
              <w:rPr>
                <w:sz w:val="21"/>
              </w:rPr>
              <w:t>Dossier</w:t>
            </w:r>
          </w:p>
        </w:tc>
        <w:tc>
          <w:tcPr>
            <w:tcW w:type="dxa" w:w="8294"/>
            <w:vAlign w:val="center"/>
            <w:tcMar>
              <w:top w:w="75" w:type="dxa"/>
              <w:bottom w:w="75" w:type="dxa"/>
              <w:left w:w="100" w:type="dxa"/>
              <w:right w:w="100" w:type="dxa"/>
            </w:tcMar>
            <w:shd w:fill="FFFFFF"/>
          </w:tcPr>
          <w:p>
            <w:pPr>
              <w:spacing w:after="0" w:line="245" w:lineRule="auto"/>
            </w:pPr>
            <w:r>
              <w:rPr>
                <w:sz w:val="21"/>
              </w:rPr>
              <w:t>Emplacement qui rassemble des fichiers. Exemple : 01-depart.</w:t>
            </w:r>
          </w:p>
        </w:tc>
      </w:tr>
      <w:tr>
        <w:trPr>
          <w:cantSplit/>
        </w:trPr>
        <w:tc>
          <w:tcPr>
            <w:tcW w:type="dxa" w:w="1872"/>
            <w:vAlign w:val="center"/>
            <w:tcMar>
              <w:top w:w="75" w:type="dxa"/>
              <w:bottom w:w="75" w:type="dxa"/>
              <w:left w:w="100" w:type="dxa"/>
              <w:right w:w="100" w:type="dxa"/>
            </w:tcMar>
            <w:shd w:fill="F1F4F7"/>
          </w:tcPr>
          <w:p>
            <w:pPr>
              <w:spacing w:after="0" w:line="245" w:lineRule="auto"/>
            </w:pPr>
            <w:r>
              <w:rPr>
                <w:sz w:val="21"/>
              </w:rPr>
              <w:t>Fichier</w:t>
            </w:r>
          </w:p>
        </w:tc>
        <w:tc>
          <w:tcPr>
            <w:tcW w:type="dxa" w:w="8294"/>
            <w:vAlign w:val="center"/>
            <w:tcMar>
              <w:top w:w="75" w:type="dxa"/>
              <w:bottom w:w="75" w:type="dxa"/>
              <w:left w:w="100" w:type="dxa"/>
              <w:right w:w="100" w:type="dxa"/>
            </w:tcMar>
            <w:shd w:fill="F1F4F7"/>
          </w:tcPr>
          <w:p>
            <w:pPr>
              <w:spacing w:after="0" w:line="245" w:lineRule="auto"/>
            </w:pPr>
            <w:r>
              <w:rPr>
                <w:sz w:val="21"/>
              </w:rPr>
              <w:t>Contenu enregistré avec un nom et une extension.</w:t>
            </w:r>
          </w:p>
        </w:tc>
      </w:tr>
      <w:tr>
        <w:trPr>
          <w:cantSplit/>
        </w:trPr>
        <w:tc>
          <w:tcPr>
            <w:tcW w:type="dxa" w:w="1872"/>
            <w:vAlign w:val="center"/>
            <w:tcMar>
              <w:top w:w="75" w:type="dxa"/>
              <w:bottom w:w="75" w:type="dxa"/>
              <w:left w:w="100" w:type="dxa"/>
              <w:right w:w="100" w:type="dxa"/>
            </w:tcMar>
            <w:shd w:fill="FFFFFF"/>
          </w:tcPr>
          <w:p>
            <w:pPr>
              <w:spacing w:after="0" w:line="245" w:lineRule="auto"/>
            </w:pPr>
            <w:r>
              <w:rPr>
                <w:sz w:val="21"/>
              </w:rPr>
              <w:t>Markdown</w:t>
            </w:r>
          </w:p>
        </w:tc>
        <w:tc>
          <w:tcPr>
            <w:tcW w:type="dxa" w:w="8294"/>
            <w:vAlign w:val="center"/>
            <w:tcMar>
              <w:top w:w="75" w:type="dxa"/>
              <w:bottom w:w="75" w:type="dxa"/>
              <w:left w:w="100" w:type="dxa"/>
              <w:right w:w="100" w:type="dxa"/>
            </w:tcMar>
            <w:shd w:fill="FFFFFF"/>
          </w:tcPr>
          <w:p>
            <w:pPr>
              <w:spacing w:after="0" w:line="245" w:lineRule="auto"/>
            </w:pPr>
            <w:r>
              <w:rPr>
                <w:sz w:val="21"/>
              </w:rPr>
              <w:t>Texte simple structuré avec des signes. # introduit un titre.</w:t>
            </w:r>
          </w:p>
        </w:tc>
      </w:tr>
      <w:tr>
        <w:trPr>
          <w:cantSplit/>
        </w:trPr>
        <w:tc>
          <w:tcPr>
            <w:tcW w:type="dxa" w:w="1872"/>
            <w:vAlign w:val="center"/>
            <w:tcMar>
              <w:top w:w="75" w:type="dxa"/>
              <w:bottom w:w="75" w:type="dxa"/>
              <w:left w:w="100" w:type="dxa"/>
              <w:right w:w="100" w:type="dxa"/>
            </w:tcMar>
            <w:shd w:fill="F1F4F7"/>
          </w:tcPr>
          <w:p>
            <w:pPr>
              <w:spacing w:after="0" w:line="245" w:lineRule="auto"/>
            </w:pPr>
            <w:r>
              <w:rPr>
                <w:sz w:val="21"/>
              </w:rPr>
              <w:t>Prompt</w:t>
            </w:r>
          </w:p>
        </w:tc>
        <w:tc>
          <w:tcPr>
            <w:tcW w:type="dxa" w:w="8294"/>
            <w:vAlign w:val="center"/>
            <w:tcMar>
              <w:top w:w="75" w:type="dxa"/>
              <w:bottom w:w="75" w:type="dxa"/>
              <w:left w:w="100" w:type="dxa"/>
              <w:right w:w="100" w:type="dxa"/>
            </w:tcMar>
            <w:shd w:fill="F1F4F7"/>
          </w:tcPr>
          <w:p>
            <w:pPr>
              <w:spacing w:after="0" w:line="245" w:lineRule="auto"/>
            </w:pPr>
            <w:r>
              <w:rPr>
                <w:sz w:val="21"/>
              </w:rPr>
              <w:t>Consigne adressée à l’IA avec le contexte et le résultat attendu.</w:t>
            </w:r>
          </w:p>
        </w:tc>
      </w:tr>
      <w:tr>
        <w:trPr>
          <w:cantSplit/>
        </w:trPr>
        <w:tc>
          <w:tcPr>
            <w:tcW w:type="dxa" w:w="1872"/>
            <w:vAlign w:val="center"/>
            <w:tcMar>
              <w:top w:w="75" w:type="dxa"/>
              <w:bottom w:w="75" w:type="dxa"/>
              <w:left w:w="100" w:type="dxa"/>
              <w:right w:w="100" w:type="dxa"/>
            </w:tcMar>
            <w:shd w:fill="FFFFFF"/>
          </w:tcPr>
          <w:p>
            <w:pPr>
              <w:spacing w:after="0" w:line="245" w:lineRule="auto"/>
            </w:pPr>
            <w:r>
              <w:rPr>
                <w:sz w:val="21"/>
              </w:rPr>
              <w:t>Livrable</w:t>
            </w:r>
          </w:p>
        </w:tc>
        <w:tc>
          <w:tcPr>
            <w:tcW w:type="dxa" w:w="8294"/>
            <w:vAlign w:val="center"/>
            <w:tcMar>
              <w:top w:w="75" w:type="dxa"/>
              <w:bottom w:w="75" w:type="dxa"/>
              <w:left w:w="100" w:type="dxa"/>
              <w:right w:w="100" w:type="dxa"/>
            </w:tcMar>
            <w:shd w:fill="FFFFFF"/>
          </w:tcPr>
          <w:p>
            <w:pPr>
              <w:spacing w:after="0" w:line="245" w:lineRule="auto"/>
            </w:pPr>
            <w:r>
              <w:rPr>
                <w:sz w:val="21"/>
              </w:rPr>
              <w:t>Production que son destinataire pourra utiliser.</w:t>
            </w:r>
          </w:p>
        </w:tc>
      </w:tr>
      <w:tr>
        <w:trPr>
          <w:cantSplit/>
        </w:trPr>
        <w:tc>
          <w:tcPr>
            <w:tcW w:type="dxa" w:w="1872"/>
            <w:vAlign w:val="center"/>
            <w:tcMar>
              <w:top w:w="75" w:type="dxa"/>
              <w:bottom w:w="75" w:type="dxa"/>
              <w:left w:w="100" w:type="dxa"/>
              <w:right w:w="100" w:type="dxa"/>
            </w:tcMar>
            <w:shd w:fill="F1F4F7"/>
          </w:tcPr>
          <w:p>
            <w:pPr>
              <w:spacing w:after="0" w:line="245" w:lineRule="auto"/>
            </w:pPr>
            <w:r>
              <w:rPr>
                <w:sz w:val="21"/>
              </w:rPr>
              <w:t>Preuve</w:t>
            </w:r>
          </w:p>
        </w:tc>
        <w:tc>
          <w:tcPr>
            <w:tcW w:type="dxa" w:w="8294"/>
            <w:vAlign w:val="center"/>
            <w:tcMar>
              <w:top w:w="75" w:type="dxa"/>
              <w:bottom w:w="75" w:type="dxa"/>
              <w:left w:w="100" w:type="dxa"/>
              <w:right w:w="100" w:type="dxa"/>
            </w:tcMar>
            <w:shd w:fill="F1F4F7"/>
          </w:tcPr>
          <w:p>
            <w:pPr>
              <w:spacing w:after="0" w:line="245" w:lineRule="auto"/>
            </w:pPr>
            <w:r>
              <w:rPr>
                <w:sz w:val="21"/>
              </w:rPr>
              <w:t>Fichier ou trace datée associé à un contrôle et à une explication.</w:t>
            </w:r>
          </w:p>
        </w:tc>
      </w:tr>
      <w:tr>
        <w:trPr>
          <w:cantSplit/>
        </w:trPr>
        <w:tc>
          <w:tcPr>
            <w:tcW w:type="dxa" w:w="1872"/>
            <w:vAlign w:val="center"/>
            <w:tcMar>
              <w:top w:w="75" w:type="dxa"/>
              <w:bottom w:w="75" w:type="dxa"/>
              <w:left w:w="100" w:type="dxa"/>
              <w:right w:w="100" w:type="dxa"/>
            </w:tcMar>
            <w:shd w:fill="FFFFFF"/>
          </w:tcPr>
          <w:p>
            <w:pPr>
              <w:spacing w:after="0" w:line="245" w:lineRule="auto"/>
            </w:pPr>
            <w:r>
              <w:rPr>
                <w:sz w:val="21"/>
              </w:rPr>
              <w:t>Portfolio</w:t>
            </w:r>
          </w:p>
        </w:tc>
        <w:tc>
          <w:tcPr>
            <w:tcW w:type="dxa" w:w="8294"/>
            <w:vAlign w:val="center"/>
            <w:tcMar>
              <w:top w:w="75" w:type="dxa"/>
              <w:bottom w:w="75" w:type="dxa"/>
              <w:left w:w="100" w:type="dxa"/>
              <w:right w:w="100" w:type="dxa"/>
            </w:tcMar>
            <w:shd w:fill="FFFFFF"/>
          </w:tcPr>
          <w:p>
            <w:pPr>
              <w:spacing w:after="0" w:line="245" w:lineRule="auto"/>
            </w:pPr>
            <w:r>
              <w:rPr>
                <w:sz w:val="21"/>
              </w:rPr>
              <w:t>Ensemble organisé de preuves de votre progression.</w:t>
            </w:r>
          </w:p>
        </w:tc>
      </w:tr>
    </w:tbl>
    <w:p>
      <w:pPr>
        <w:spacing w:after="0" w:line="72" w:lineRule="auto"/>
      </w:pPr>
    </w:p>
    <w:p>
      <w:pPr>
        <w:pStyle w:val="Heading2"/>
      </w:pPr>
      <w:r>
        <w:t>Votre rôle pendant la séance</w:t>
      </w:r>
    </w:p>
    <w:p>
      <w:r>
        <w:t>Vous fournissez les informations exactes. L’IA propose une formulation. Vous choisissez ce que vous gardez et ce que vous corrigez. Le formateur vous aide à comprendre et à refaire les gestes.</w:t>
      </w:r>
    </w:p>
    <w:p>
      <w:r>
        <w:t>Les manipulations attendues sont créer, écrire, enregistrer et retrouver. La configuration de Git, de GitHub ou de Node.js ne conditionne pas vos exercices.</w:t>
      </w:r>
    </w:p>
    <w:p>
      <w:r>
        <w:br w:type="page"/>
      </w:r>
    </w:p>
    <w:p>
      <w:pPr>
        <w:pStyle w:val="Heading1"/>
      </w:pPr>
      <w:r>
        <w:t>Atelier 1 écrire son objectif personnel</w:t>
      </w:r>
    </w:p>
    <w:p>
      <w:r>
        <w:t>Durée 25 minutes • Fichier : 01-depart/objectif-personnel-challenge.md</w:t>
      </w:r>
    </w:p>
    <w:p>
      <w:r>
        <w:t>Commencez avec vos mots. Visez dix lignes de contenu environ. Précisez le public, le besoin et une capacité que vous pourrez montrer.</w:t>
      </w:r>
    </w:p>
    <w:p>
      <w:pPr>
        <w:pStyle w:val="Heading2"/>
      </w:pPr>
      <w:r>
        <w:t>Les quatre rubriques de votre objectif</w:t>
      </w:r>
    </w:p>
    <w:p>
      <w:r>
        <w:rPr>
          <w:b/>
        </w:rPr>
        <w:t xml:space="preserve">Mon point de départ </w:t>
      </w:r>
      <w:r>
        <w:t>Indiquez votre activité, votre expérience et votre difficulté principale.</w:t>
      </w:r>
    </w:p>
    <w:p>
      <w:r>
        <w:rPr>
          <w:b/>
        </w:rPr>
        <w:t xml:space="preserve">Ce que je veux apprendre à produire </w:t>
      </w:r>
      <w:r>
        <w:t>Nommez le public, le besoin et le type de production visé.</w:t>
      </w:r>
    </w:p>
    <w:p>
      <w:r>
        <w:rPr>
          <w:b/>
        </w:rPr>
        <w:t xml:space="preserve">Mes preuves attendues </w:t>
      </w:r>
      <w:r>
        <w:t>Dites quel fichier, quel contrôle ou quelle explication montrera votre progression.</w:t>
      </w:r>
    </w:p>
    <w:p>
      <w:r>
        <w:rPr>
          <w:b/>
        </w:rPr>
        <w:t xml:space="preserve">Mes trois premiers livrables </w:t>
      </w:r>
      <w:r>
        <w:t>Nommez trois réalisations distinctes. Détaillez-les dans la liste des livrables.</w:t>
      </w:r>
    </w:p>
    <w:p>
      <w:pPr>
        <w:pStyle w:val="Heading2"/>
      </w:pPr>
      <w:r>
        <w:t>Exemple de cadrage à adapter</w:t>
      </w:r>
    </w:p>
    <w:p>
      <w:r>
        <w:t>Cas fictif d’un enseignant en sciences. « Je débute dans VS Code. Je veux créer puis vérifier des exercices de circuits pour des élèves de première année scientifique. Je conserverai mes fichiers, mes corrections de calcul et les versions retenues. »</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84"/>
        <w:gridCol w:w="3168"/>
        <w:gridCol w:w="3614"/>
      </w:tblGrid>
      <w:tr>
        <w:trPr>
          <w:tblHeader/>
          <w:cantSplit/>
        </w:trPr>
        <w:tc>
          <w:tcPr>
            <w:tcW w:type="dxa" w:w="3384"/>
            <w:vAlign w:val="center"/>
            <w:tcMar>
              <w:top w:w="75" w:type="dxa"/>
              <w:bottom w:w="75" w:type="dxa"/>
              <w:left w:w="100" w:type="dxa"/>
              <w:right w:w="100" w:type="dxa"/>
            </w:tcMar>
            <w:shd w:fill="122D55"/>
          </w:tcPr>
          <w:p>
            <w:pPr>
              <w:spacing w:after="0" w:line="245" w:lineRule="auto"/>
            </w:pPr>
            <w:r>
              <w:rPr>
                <w:b/>
                <w:color w:val="FFFFFF"/>
                <w:sz w:val="21"/>
              </w:rPr>
              <w:t>Livrable prévu</w:t>
            </w:r>
          </w:p>
        </w:tc>
        <w:tc>
          <w:tcPr>
            <w:tcW w:type="dxa" w:w="3168"/>
            <w:vAlign w:val="center"/>
            <w:tcMar>
              <w:top w:w="75" w:type="dxa"/>
              <w:bottom w:w="75" w:type="dxa"/>
              <w:left w:w="100" w:type="dxa"/>
              <w:right w:w="100" w:type="dxa"/>
            </w:tcMar>
            <w:shd w:fill="122D55"/>
          </w:tcPr>
          <w:p>
            <w:pPr>
              <w:spacing w:after="0" w:line="245" w:lineRule="auto"/>
            </w:pPr>
            <w:r>
              <w:rPr>
                <w:b/>
                <w:color w:val="FFFFFF"/>
                <w:sz w:val="21"/>
              </w:rPr>
              <w:t>Utilité</w:t>
            </w:r>
          </w:p>
        </w:tc>
        <w:tc>
          <w:tcPr>
            <w:tcW w:type="dxa" w:w="3614"/>
            <w:vAlign w:val="center"/>
            <w:tcMar>
              <w:top w:w="75" w:type="dxa"/>
              <w:bottom w:w="75" w:type="dxa"/>
              <w:left w:w="100" w:type="dxa"/>
              <w:right w:w="100" w:type="dxa"/>
            </w:tcMar>
            <w:shd w:fill="122D55"/>
          </w:tcPr>
          <w:p>
            <w:pPr>
              <w:spacing w:after="0" w:line="245" w:lineRule="auto"/>
            </w:pPr>
            <w:r>
              <w:rPr>
                <w:b/>
                <w:color w:val="FFFFFF"/>
                <w:sz w:val="21"/>
              </w:rPr>
              <w:t>Premier contrôle</w:t>
            </w:r>
          </w:p>
        </w:tc>
      </w:tr>
      <w:tr>
        <w:trPr>
          <w:cantSplit/>
        </w:trPr>
        <w:tc>
          <w:tcPr>
            <w:tcW w:type="dxa" w:w="3384"/>
            <w:vAlign w:val="center"/>
            <w:tcMar>
              <w:top w:w="75" w:type="dxa"/>
              <w:bottom w:w="75" w:type="dxa"/>
              <w:left w:w="100" w:type="dxa"/>
              <w:right w:w="100" w:type="dxa"/>
            </w:tcMar>
            <w:shd w:fill="FFFFFF"/>
          </w:tcPr>
          <w:p>
            <w:pPr>
              <w:spacing w:after="0" w:line="245" w:lineRule="auto"/>
            </w:pPr>
            <w:r>
              <w:rPr>
                <w:sz w:val="21"/>
              </w:rPr>
              <w:t>Fiche de trois exercices avec corrigé</w:t>
            </w:r>
          </w:p>
        </w:tc>
        <w:tc>
          <w:tcPr>
            <w:tcW w:type="dxa" w:w="3168"/>
            <w:vAlign w:val="center"/>
            <w:tcMar>
              <w:top w:w="75" w:type="dxa"/>
              <w:bottom w:w="75" w:type="dxa"/>
              <w:left w:w="100" w:type="dxa"/>
              <w:right w:w="100" w:type="dxa"/>
            </w:tcMar>
            <w:shd w:fill="FFFFFF"/>
          </w:tcPr>
          <w:p>
            <w:pPr>
              <w:spacing w:after="0" w:line="245" w:lineRule="auto"/>
            </w:pPr>
            <w:r>
              <w:rPr>
                <w:sz w:val="21"/>
              </w:rPr>
              <w:t>Faire pratiquer les élèves</w:t>
            </w:r>
          </w:p>
        </w:tc>
        <w:tc>
          <w:tcPr>
            <w:tcW w:type="dxa" w:w="3614"/>
            <w:vAlign w:val="center"/>
            <w:tcMar>
              <w:top w:w="75" w:type="dxa"/>
              <w:bottom w:w="75" w:type="dxa"/>
              <w:left w:w="100" w:type="dxa"/>
              <w:right w:w="100" w:type="dxa"/>
            </w:tcMar>
            <w:shd w:fill="FFFFFF"/>
          </w:tcPr>
          <w:p>
            <w:pPr>
              <w:spacing w:after="0" w:line="245" w:lineRule="auto"/>
            </w:pPr>
            <w:r>
              <w:rPr>
                <w:sz w:val="21"/>
              </w:rPr>
              <w:t>Vérifier unités, calculs et niveau</w:t>
            </w:r>
          </w:p>
        </w:tc>
      </w:tr>
      <w:tr>
        <w:trPr>
          <w:cantSplit/>
        </w:trPr>
        <w:tc>
          <w:tcPr>
            <w:tcW w:type="dxa" w:w="3384"/>
            <w:vAlign w:val="center"/>
            <w:tcMar>
              <w:top w:w="75" w:type="dxa"/>
              <w:bottom w:w="75" w:type="dxa"/>
              <w:left w:w="100" w:type="dxa"/>
              <w:right w:w="100" w:type="dxa"/>
            </w:tcMar>
            <w:shd w:fill="F1F4F7"/>
          </w:tcPr>
          <w:p>
            <w:pPr>
              <w:spacing w:after="0" w:line="245" w:lineRule="auto"/>
            </w:pPr>
            <w:r>
              <w:rPr>
                <w:sz w:val="21"/>
              </w:rPr>
              <w:t>Grille de vérification</w:t>
            </w:r>
          </w:p>
        </w:tc>
        <w:tc>
          <w:tcPr>
            <w:tcW w:type="dxa" w:w="3168"/>
            <w:vAlign w:val="center"/>
            <w:tcMar>
              <w:top w:w="75" w:type="dxa"/>
              <w:bottom w:w="75" w:type="dxa"/>
              <w:left w:w="100" w:type="dxa"/>
              <w:right w:w="100" w:type="dxa"/>
            </w:tcMar>
            <w:shd w:fill="F1F4F7"/>
          </w:tcPr>
          <w:p>
            <w:pPr>
              <w:spacing w:after="0" w:line="245" w:lineRule="auto"/>
            </w:pPr>
            <w:r>
              <w:rPr>
                <w:sz w:val="21"/>
              </w:rPr>
              <w:t>Relire chaque exercice</w:t>
            </w:r>
          </w:p>
        </w:tc>
        <w:tc>
          <w:tcPr>
            <w:tcW w:type="dxa" w:w="3614"/>
            <w:vAlign w:val="center"/>
            <w:tcMar>
              <w:top w:w="75" w:type="dxa"/>
              <w:bottom w:w="75" w:type="dxa"/>
              <w:left w:w="100" w:type="dxa"/>
              <w:right w:w="100" w:type="dxa"/>
            </w:tcMar>
            <w:shd w:fill="F1F4F7"/>
          </w:tcPr>
          <w:p>
            <w:pPr>
              <w:spacing w:after="0" w:line="245" w:lineRule="auto"/>
            </w:pPr>
            <w:r>
              <w:rPr>
                <w:sz w:val="21"/>
              </w:rPr>
              <w:t>Tester la grille sur un exercice</w:t>
            </w:r>
          </w:p>
        </w:tc>
      </w:tr>
      <w:tr>
        <w:trPr>
          <w:cantSplit/>
        </w:trPr>
        <w:tc>
          <w:tcPr>
            <w:tcW w:type="dxa" w:w="3384"/>
            <w:vAlign w:val="center"/>
            <w:tcMar>
              <w:top w:w="75" w:type="dxa"/>
              <w:bottom w:w="75" w:type="dxa"/>
              <w:left w:w="100" w:type="dxa"/>
              <w:right w:w="100" w:type="dxa"/>
            </w:tcMar>
            <w:shd w:fill="FFFFFF"/>
          </w:tcPr>
          <w:p>
            <w:pPr>
              <w:spacing w:after="0" w:line="245" w:lineRule="auto"/>
            </w:pPr>
            <w:r>
              <w:rPr>
                <w:sz w:val="21"/>
              </w:rPr>
              <w:t>Guide d’utilisation de la fiche</w:t>
            </w:r>
          </w:p>
        </w:tc>
        <w:tc>
          <w:tcPr>
            <w:tcW w:type="dxa" w:w="3168"/>
            <w:vAlign w:val="center"/>
            <w:tcMar>
              <w:top w:w="75" w:type="dxa"/>
              <w:bottom w:w="75" w:type="dxa"/>
              <w:left w:w="100" w:type="dxa"/>
              <w:right w:w="100" w:type="dxa"/>
            </w:tcMar>
            <w:shd w:fill="FFFFFF"/>
          </w:tcPr>
          <w:p>
            <w:pPr>
              <w:spacing w:after="0" w:line="245" w:lineRule="auto"/>
            </w:pPr>
            <w:r>
              <w:rPr>
                <w:sz w:val="21"/>
              </w:rPr>
              <w:t>Expliquer le travail demandé</w:t>
            </w:r>
          </w:p>
        </w:tc>
        <w:tc>
          <w:tcPr>
            <w:tcW w:type="dxa" w:w="3614"/>
            <w:vAlign w:val="center"/>
            <w:tcMar>
              <w:top w:w="75" w:type="dxa"/>
              <w:bottom w:w="75" w:type="dxa"/>
              <w:left w:w="100" w:type="dxa"/>
              <w:right w:w="100" w:type="dxa"/>
            </w:tcMar>
            <w:shd w:fill="FFFFFF"/>
          </w:tcPr>
          <w:p>
            <w:pPr>
              <w:spacing w:after="0" w:line="245" w:lineRule="auto"/>
            </w:pPr>
            <w:r>
              <w:rPr>
                <w:sz w:val="21"/>
              </w:rPr>
              <w:t>Faire relire les consignes</w:t>
            </w:r>
          </w:p>
        </w:tc>
      </w:tr>
    </w:tbl>
    <w:p>
      <w:pPr>
        <w:spacing w:after="0" w:line="72" w:lineRule="auto"/>
      </w:pPr>
    </w:p>
    <w:p>
      <w:pPr>
        <w:pStyle w:val="Heading2"/>
      </w:pPr>
      <w:r>
        <w:t>Votre liste de trois livrables</w:t>
      </w:r>
    </w:p>
    <w:p>
      <w:r>
        <w:t>Dans 03-livrables/liste-premiers-livrables.md, créez une entrée par projet avec les champs suivants : nom, bénéficiaire, utilité, format, date cible et premier contrôle. Si une date reste à décider, écrivez « à confirmer ».</w:t>
      </w:r>
    </w:p>
    <w:p>
      <w:r>
        <w:t>Un professionnel peut prévoir un modèle de compte rendu, une checklist et un guide de classement. Un coach peut prévoir une trame d’entretien fictif, une fiche d’atelier et un message de suivi.</w:t>
      </w:r>
    </w:p>
    <w:p>
      <w:pPr>
        <w:pStyle w:val="Heading2"/>
      </w:pPr>
      <w:r>
        <w:t>Choisir la première réalisation</w:t>
      </w:r>
    </w:p>
    <w:p>
      <w:r>
        <w:t>Écrivez : « Je commence par… parce que… ». Choisissez un livrable limité que vous pouvez expliquer et vérifier. Enregistrez votre objectif puis relisez-le à voix haute.</w:t>
      </w:r>
    </w:p>
    <w:p>
      <w:r>
        <w:t>Répartition : 4 minutes pour observer et choisir, 8 minutes pour écrire, 8 minutes pour préciser les trois livrables et 5 minutes pour relire et enregistrer.</w:t>
      </w:r>
    </w:p>
    <w:p>
      <w:r>
        <w:br w:type="page"/>
      </w:r>
    </w:p>
    <w:p>
      <w:pPr>
        <w:pStyle w:val="Heading1"/>
      </w:pPr>
      <w:r>
        <w:t>Atelier 2 améliorer puis décider</w:t>
      </w:r>
    </w:p>
    <w:p>
      <w:r>
        <w:t>Durée 20 minutes • Trace à conserver dans 02-prompts/premiers-prompts.md</w:t>
      </w:r>
    </w:p>
    <w:p>
      <w:r>
        <w:t>Copiez le prompt ci-dessous et remplacez les champs entre crochets. Retirez de votre brouillon les renseignements personnels inutiles à la demande.</w:t>
      </w:r>
    </w:p>
    <w:p>
      <w:pPr>
        <w:pStyle w:val="Heading2"/>
      </w:pPr>
      <w:r>
        <w:t>Prompt maître à personnaliser</w:t>
      </w:r>
    </w:p>
    <w:p>
      <w:r>
        <w:t>Tu es mon assistant pédagogique pour le Challenge 100 Jours LN-IA. Aide-moi à clarifier mon objectif personnel.</w:t>
      </w:r>
    </w:p>
    <w:p>
      <w:r>
        <w:t>Mon brouillon : [coller mon texte].</w:t>
        <w:br/>
        <w:t>Mon public ou bénéficiaire : [préciser].</w:t>
        <w:br/>
        <w:t>Mes contraintes de temps et de moyens : [préciser].</w:t>
      </w:r>
    </w:p>
    <w:p>
      <w:r>
        <w:t>Améliore la clarté sans changer mon intention. Utilise seulement les faits fournis. Si une information indispensable manque, pose au maximum trois questions avant de rédiger. N’invente ni expérience, ni compétence, ni résultat déjà obtenu.</w:t>
      </w:r>
    </w:p>
    <w:p>
      <w:r>
        <w:t>Présente dix lignes de contenu environ en quatre rubriques : mon point de départ, ce que je veux apprendre à produire, mes preuves attendues, mes trois premiers livrables. Place les détails dans une liste séparée si nécessaire.</w:t>
      </w:r>
    </w:p>
    <w:p>
      <w:r>
        <w:t>Indique les éléments que je dois encore confirmer. Je relirai le texte et choisirai moi-même la version finale.</w:t>
      </w:r>
    </w:p>
    <w:p>
      <w:pPr>
        <w:pStyle w:val="Heading2"/>
      </w:pPr>
      <w:r>
        <w:t>Contrôler la réponse avant de la garder</w:t>
      </w:r>
    </w:p>
    <w:p>
      <w:pPr>
        <w:pStyle w:val="ListBullet"/>
      </w:pPr>
      <w:r>
        <w:t>Comparer le métier, le public, les moyens et les délais à votre brouillon.</w:t>
      </w:r>
    </w:p>
    <w:p>
      <w:pPr>
        <w:pStyle w:val="ListBullet"/>
      </w:pPr>
      <w:r>
        <w:t>Vérifier que les trois livrables répondent à votre besoin.</w:t>
      </w:r>
    </w:p>
    <w:p>
      <w:pPr>
        <w:pStyle w:val="ListBullet"/>
      </w:pPr>
      <w:r>
        <w:t>Retirer les faits ajoutés et les promesses que vous ne pouvez pas justifier.</w:t>
      </w:r>
    </w:p>
    <w:p>
      <w:pPr>
        <w:pStyle w:val="ListBullet"/>
      </w:pPr>
      <w:r>
        <w:t>Conserver les améliorations utiles et reformuler avec vos propres mots.</w:t>
      </w:r>
    </w:p>
    <w:p>
      <w:pPr>
        <w:pStyle w:val="Heading2"/>
      </w:pPr>
      <w:r>
        <w:t>Demander une correction précise</w:t>
      </w:r>
    </w:p>
    <w:p>
      <w:r>
        <w:t>« Corrige uniquement [passage]. Remplace [promesse trop large] par [réalisation limitée]. Ajoute [contrôle humain]. Retire [information non fournie]. Garde mon public et mon intention. »</w:t>
      </w:r>
    </w:p>
    <w:p>
      <w:pPr>
        <w:pStyle w:val="Heading2"/>
      </w:pPr>
      <w:r>
        <w:t>Enregistrer votre décision</w:t>
      </w:r>
    </w:p>
    <w:p>
      <w:r>
        <w:t>Dans premiers-prompts.md, gardez le brouillon, la demande réellement utilisée, la réponse utile et votre correction. Ajoutez la date. Dans objectif-personnel-challenge.md, conservez la version retenue.</w:t>
      </w:r>
    </w:p>
    <w:p>
      <w:r>
        <w:t>Répartition : 4 minutes de personnalisation, 5 minutes de lecture, 6 minutes de contrôle et de correction, puis 5 minutes d’enregistrement.</w:t>
      </w:r>
    </w:p>
    <w:p>
      <w:r>
        <w:br w:type="page"/>
      </w:r>
    </w:p>
    <w:p>
      <w:pPr>
        <w:pStyle w:val="Heading1"/>
      </w:pPr>
      <w:r>
        <w:t>Atelier 3 organiser ses fichiers</w:t>
      </w:r>
    </w:p>
    <w:p>
      <w:r>
        <w:t>Durée 20 minutes • Objectif : retrouver le travail enregistré et préparer une preuve.</w:t>
      </w:r>
    </w:p>
    <w:p>
      <w:r>
        <w:t>Ouvrez votre dossier personnel, par exemple challenge-100j-nom-prenom. Conservez les quatre sous-dossiers de la séance 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14"/>
      </w:tblGrid>
      <w:tr>
        <w:trPr>
          <w:tblHeader/>
          <w:cantSplit/>
        </w:trPr>
        <w:tc>
          <w:tcPr>
            <w:tcW w:type="dxa" w:w="2952"/>
            <w:vAlign w:val="center"/>
            <w:tcMar>
              <w:top w:w="75" w:type="dxa"/>
              <w:bottom w:w="75" w:type="dxa"/>
              <w:left w:w="100" w:type="dxa"/>
              <w:right w:w="100" w:type="dxa"/>
            </w:tcMar>
            <w:shd w:fill="122D55"/>
          </w:tcPr>
          <w:p>
            <w:pPr>
              <w:spacing w:after="0" w:line="245" w:lineRule="auto"/>
            </w:pPr>
            <w:r>
              <w:rPr>
                <w:b/>
                <w:color w:val="FFFFFF"/>
                <w:sz w:val="21"/>
              </w:rPr>
              <w:t>Dossier</w:t>
            </w:r>
          </w:p>
        </w:tc>
        <w:tc>
          <w:tcPr>
            <w:tcW w:type="dxa" w:w="7214"/>
            <w:vAlign w:val="center"/>
            <w:tcMar>
              <w:top w:w="75" w:type="dxa"/>
              <w:bottom w:w="75" w:type="dxa"/>
              <w:left w:w="100" w:type="dxa"/>
              <w:right w:w="100" w:type="dxa"/>
            </w:tcMar>
            <w:shd w:fill="122D55"/>
          </w:tcPr>
          <w:p>
            <w:pPr>
              <w:spacing w:after="0" w:line="245" w:lineRule="auto"/>
            </w:pPr>
            <w:r>
              <w:rPr>
                <w:b/>
                <w:color w:val="FFFFFF"/>
                <w:sz w:val="21"/>
              </w:rPr>
              <w:t>Ce que vous y conservez</w:t>
            </w:r>
          </w:p>
        </w:tc>
      </w:tr>
      <w:tr>
        <w:trPr>
          <w:cantSplit/>
        </w:trPr>
        <w:tc>
          <w:tcPr>
            <w:tcW w:type="dxa" w:w="2952"/>
            <w:vAlign w:val="center"/>
            <w:tcMar>
              <w:top w:w="75" w:type="dxa"/>
              <w:bottom w:w="75" w:type="dxa"/>
              <w:left w:w="100" w:type="dxa"/>
              <w:right w:w="100" w:type="dxa"/>
            </w:tcMar>
            <w:shd w:fill="FFFFFF"/>
          </w:tcPr>
          <w:p>
            <w:pPr>
              <w:spacing w:after="0" w:line="245" w:lineRule="auto"/>
            </w:pPr>
            <w:r>
              <w:rPr>
                <w:sz w:val="21"/>
              </w:rPr>
              <w:t>01-depart</w:t>
            </w:r>
          </w:p>
        </w:tc>
        <w:tc>
          <w:tcPr>
            <w:tcW w:type="dxa" w:w="7214"/>
            <w:vAlign w:val="center"/>
            <w:tcMar>
              <w:top w:w="75" w:type="dxa"/>
              <w:bottom w:w="75" w:type="dxa"/>
              <w:left w:w="100" w:type="dxa"/>
              <w:right w:w="100" w:type="dxa"/>
            </w:tcMar>
            <w:shd w:fill="FFFFFF"/>
          </w:tcPr>
          <w:p>
            <w:pPr>
              <w:spacing w:after="0" w:line="245" w:lineRule="auto"/>
            </w:pPr>
            <w:r>
              <w:rPr>
                <w:sz w:val="21"/>
              </w:rPr>
              <w:t>Votre point de départ, votre objectif et le suivi individuel.</w:t>
            </w:r>
          </w:p>
        </w:tc>
      </w:tr>
      <w:tr>
        <w:trPr>
          <w:cantSplit/>
        </w:trPr>
        <w:tc>
          <w:tcPr>
            <w:tcW w:type="dxa" w:w="2952"/>
            <w:vAlign w:val="center"/>
            <w:tcMar>
              <w:top w:w="75" w:type="dxa"/>
              <w:bottom w:w="75" w:type="dxa"/>
              <w:left w:w="100" w:type="dxa"/>
              <w:right w:w="100" w:type="dxa"/>
            </w:tcMar>
            <w:shd w:fill="F1F4F7"/>
          </w:tcPr>
          <w:p>
            <w:pPr>
              <w:spacing w:after="0" w:line="245" w:lineRule="auto"/>
            </w:pPr>
            <w:r>
              <w:rPr>
                <w:sz w:val="21"/>
              </w:rPr>
              <w:t>02-prompts</w:t>
            </w:r>
          </w:p>
        </w:tc>
        <w:tc>
          <w:tcPr>
            <w:tcW w:type="dxa" w:w="7214"/>
            <w:vAlign w:val="center"/>
            <w:tcMar>
              <w:top w:w="75" w:type="dxa"/>
              <w:bottom w:w="75" w:type="dxa"/>
              <w:left w:w="100" w:type="dxa"/>
              <w:right w:w="100" w:type="dxa"/>
            </w:tcMar>
            <w:shd w:fill="F1F4F7"/>
          </w:tcPr>
          <w:p>
            <w:pPr>
              <w:spacing w:after="0" w:line="245" w:lineRule="auto"/>
            </w:pPr>
            <w:r>
              <w:rPr>
                <w:sz w:val="21"/>
              </w:rPr>
              <w:t>Les demandes à l’IA, le brouillon et les décisions de correction.</w:t>
            </w:r>
          </w:p>
        </w:tc>
      </w:tr>
      <w:tr>
        <w:trPr>
          <w:cantSplit/>
        </w:trPr>
        <w:tc>
          <w:tcPr>
            <w:tcW w:type="dxa" w:w="2952"/>
            <w:vAlign w:val="center"/>
            <w:tcMar>
              <w:top w:w="75" w:type="dxa"/>
              <w:bottom w:w="75" w:type="dxa"/>
              <w:left w:w="100" w:type="dxa"/>
              <w:right w:w="100" w:type="dxa"/>
            </w:tcMar>
            <w:shd w:fill="FFFFFF"/>
          </w:tcPr>
          <w:p>
            <w:pPr>
              <w:spacing w:after="0" w:line="245" w:lineRule="auto"/>
            </w:pPr>
            <w:r>
              <w:rPr>
                <w:sz w:val="21"/>
              </w:rPr>
              <w:t>03-livrables</w:t>
            </w:r>
          </w:p>
        </w:tc>
        <w:tc>
          <w:tcPr>
            <w:tcW w:type="dxa" w:w="7214"/>
            <w:vAlign w:val="center"/>
            <w:tcMar>
              <w:top w:w="75" w:type="dxa"/>
              <w:bottom w:w="75" w:type="dxa"/>
              <w:left w:w="100" w:type="dxa"/>
              <w:right w:w="100" w:type="dxa"/>
            </w:tcMar>
            <w:shd w:fill="FFFFFF"/>
          </w:tcPr>
          <w:p>
            <w:pPr>
              <w:spacing w:after="0" w:line="245" w:lineRule="auto"/>
            </w:pPr>
            <w:r>
              <w:rPr>
                <w:sz w:val="21"/>
              </w:rPr>
              <w:t>La liste des trois projets puis les productions réalisées.</w:t>
            </w:r>
          </w:p>
        </w:tc>
      </w:tr>
      <w:tr>
        <w:trPr>
          <w:cantSplit/>
        </w:trPr>
        <w:tc>
          <w:tcPr>
            <w:tcW w:type="dxa" w:w="2952"/>
            <w:vAlign w:val="center"/>
            <w:tcMar>
              <w:top w:w="75" w:type="dxa"/>
              <w:bottom w:w="75" w:type="dxa"/>
              <w:left w:w="100" w:type="dxa"/>
              <w:right w:w="100" w:type="dxa"/>
            </w:tcMar>
            <w:shd w:fill="F1F4F7"/>
          </w:tcPr>
          <w:p>
            <w:pPr>
              <w:spacing w:after="0" w:line="245" w:lineRule="auto"/>
            </w:pPr>
            <w:r>
              <w:rPr>
                <w:sz w:val="21"/>
              </w:rPr>
              <w:t>04-portfolio-preuves</w:t>
            </w:r>
          </w:p>
        </w:tc>
        <w:tc>
          <w:tcPr>
            <w:tcW w:type="dxa" w:w="7214"/>
            <w:vAlign w:val="center"/>
            <w:tcMar>
              <w:top w:w="75" w:type="dxa"/>
              <w:bottom w:w="75" w:type="dxa"/>
              <w:left w:w="100" w:type="dxa"/>
              <w:right w:w="100" w:type="dxa"/>
            </w:tcMar>
            <w:shd w:fill="F1F4F7"/>
          </w:tcPr>
          <w:p>
            <w:pPr>
              <w:spacing w:after="0" w:line="245" w:lineRule="auto"/>
            </w:pPr>
            <w:r>
              <w:rPr>
                <w:sz w:val="21"/>
              </w:rPr>
              <w:t>Le journal daté et les pièces utiles pour montrer votre progression.</w:t>
            </w:r>
          </w:p>
        </w:tc>
      </w:tr>
    </w:tbl>
    <w:p>
      <w:pPr>
        <w:spacing w:after="0" w:line="72" w:lineRule="auto"/>
      </w:pPr>
    </w:p>
    <w:p>
      <w:pPr>
        <w:pStyle w:val="Heading2"/>
      </w:pPr>
      <w:r>
        <w:t>Les fichiers de la séance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7214"/>
      </w:tblGrid>
      <w:tr>
        <w:trPr>
          <w:tblHeader/>
          <w:cantSplit/>
        </w:trPr>
        <w:tc>
          <w:tcPr>
            <w:tcW w:type="dxa" w:w="2952"/>
            <w:vAlign w:val="center"/>
            <w:tcMar>
              <w:top w:w="75" w:type="dxa"/>
              <w:bottom w:w="75" w:type="dxa"/>
              <w:left w:w="100" w:type="dxa"/>
              <w:right w:w="100" w:type="dxa"/>
            </w:tcMar>
            <w:shd w:fill="122D55"/>
          </w:tcPr>
          <w:p>
            <w:pPr>
              <w:spacing w:after="0" w:line="245" w:lineRule="auto"/>
            </w:pPr>
            <w:r>
              <w:rPr>
                <w:b/>
                <w:color w:val="FFFFFF"/>
                <w:sz w:val="21"/>
              </w:rPr>
              <w:t>Emplacement</w:t>
            </w:r>
          </w:p>
        </w:tc>
        <w:tc>
          <w:tcPr>
            <w:tcW w:type="dxa" w:w="7214"/>
            <w:vAlign w:val="center"/>
            <w:tcMar>
              <w:top w:w="75" w:type="dxa"/>
              <w:bottom w:w="75" w:type="dxa"/>
              <w:left w:w="100" w:type="dxa"/>
              <w:right w:w="100" w:type="dxa"/>
            </w:tcMar>
            <w:shd w:fill="122D55"/>
          </w:tcPr>
          <w:p>
            <w:pPr>
              <w:spacing w:after="0" w:line="245" w:lineRule="auto"/>
            </w:pPr>
            <w:r>
              <w:rPr>
                <w:b/>
                <w:color w:val="FFFFFF"/>
                <w:sz w:val="21"/>
              </w:rPr>
              <w:t>Nom du fichier</w:t>
            </w:r>
          </w:p>
        </w:tc>
      </w:tr>
      <w:tr>
        <w:trPr>
          <w:cantSplit/>
        </w:trPr>
        <w:tc>
          <w:tcPr>
            <w:tcW w:type="dxa" w:w="2952"/>
            <w:vAlign w:val="center"/>
            <w:tcMar>
              <w:top w:w="75" w:type="dxa"/>
              <w:bottom w:w="75" w:type="dxa"/>
              <w:left w:w="100" w:type="dxa"/>
              <w:right w:w="100" w:type="dxa"/>
            </w:tcMar>
            <w:shd w:fill="FFFFFF"/>
          </w:tcPr>
          <w:p>
            <w:pPr>
              <w:spacing w:after="0" w:line="245" w:lineRule="auto"/>
            </w:pPr>
            <w:r>
              <w:rPr>
                <w:sz w:val="21"/>
              </w:rPr>
              <w:t>01-depart</w:t>
            </w:r>
          </w:p>
        </w:tc>
        <w:tc>
          <w:tcPr>
            <w:tcW w:type="dxa" w:w="7214"/>
            <w:vAlign w:val="center"/>
            <w:tcMar>
              <w:top w:w="75" w:type="dxa"/>
              <w:bottom w:w="75" w:type="dxa"/>
              <w:left w:w="100" w:type="dxa"/>
              <w:right w:w="100" w:type="dxa"/>
            </w:tcMar>
            <w:shd w:fill="FFFFFF"/>
          </w:tcPr>
          <w:p>
            <w:pPr>
              <w:spacing w:after="0" w:line="245" w:lineRule="auto"/>
            </w:pPr>
            <w:r>
              <w:rPr>
                <w:sz w:val="21"/>
              </w:rPr>
              <w:t>fiche-depart-candidat.md</w:t>
            </w:r>
          </w:p>
        </w:tc>
      </w:tr>
      <w:tr>
        <w:trPr>
          <w:cantSplit/>
        </w:trPr>
        <w:tc>
          <w:tcPr>
            <w:tcW w:type="dxa" w:w="2952"/>
            <w:vAlign w:val="center"/>
            <w:tcMar>
              <w:top w:w="75" w:type="dxa"/>
              <w:bottom w:w="75" w:type="dxa"/>
              <w:left w:w="100" w:type="dxa"/>
              <w:right w:w="100" w:type="dxa"/>
            </w:tcMar>
            <w:shd w:fill="F1F4F7"/>
          </w:tcPr>
          <w:p>
            <w:pPr>
              <w:spacing w:after="0" w:line="245" w:lineRule="auto"/>
            </w:pPr>
            <w:r>
              <w:rPr>
                <w:sz w:val="21"/>
              </w:rPr>
              <w:t>01-depart</w:t>
            </w:r>
          </w:p>
        </w:tc>
        <w:tc>
          <w:tcPr>
            <w:tcW w:type="dxa" w:w="7214"/>
            <w:vAlign w:val="center"/>
            <w:tcMar>
              <w:top w:w="75" w:type="dxa"/>
              <w:bottom w:w="75" w:type="dxa"/>
              <w:left w:w="100" w:type="dxa"/>
              <w:right w:w="100" w:type="dxa"/>
            </w:tcMar>
            <w:shd w:fill="F1F4F7"/>
          </w:tcPr>
          <w:p>
            <w:pPr>
              <w:spacing w:after="0" w:line="245" w:lineRule="auto"/>
            </w:pPr>
            <w:r>
              <w:rPr>
                <w:sz w:val="21"/>
              </w:rPr>
              <w:t>objectif-personnel-challenge.md</w:t>
            </w:r>
          </w:p>
        </w:tc>
      </w:tr>
      <w:tr>
        <w:trPr>
          <w:cantSplit/>
        </w:trPr>
        <w:tc>
          <w:tcPr>
            <w:tcW w:type="dxa" w:w="2952"/>
            <w:vAlign w:val="center"/>
            <w:tcMar>
              <w:top w:w="75" w:type="dxa"/>
              <w:bottom w:w="75" w:type="dxa"/>
              <w:left w:w="100" w:type="dxa"/>
              <w:right w:w="100" w:type="dxa"/>
            </w:tcMar>
            <w:shd w:fill="FFFFFF"/>
          </w:tcPr>
          <w:p>
            <w:pPr>
              <w:spacing w:after="0" w:line="245" w:lineRule="auto"/>
            </w:pPr>
            <w:r>
              <w:rPr>
                <w:sz w:val="21"/>
              </w:rPr>
              <w:t>02-prompts</w:t>
            </w:r>
          </w:p>
        </w:tc>
        <w:tc>
          <w:tcPr>
            <w:tcW w:type="dxa" w:w="7214"/>
            <w:vAlign w:val="center"/>
            <w:tcMar>
              <w:top w:w="75" w:type="dxa"/>
              <w:bottom w:w="75" w:type="dxa"/>
              <w:left w:w="100" w:type="dxa"/>
              <w:right w:w="100" w:type="dxa"/>
            </w:tcMar>
            <w:shd w:fill="FFFFFF"/>
          </w:tcPr>
          <w:p>
            <w:pPr>
              <w:spacing w:after="0" w:line="245" w:lineRule="auto"/>
            </w:pPr>
            <w:r>
              <w:rPr>
                <w:sz w:val="21"/>
              </w:rPr>
              <w:t>premiers-prompts.md</w:t>
            </w:r>
          </w:p>
        </w:tc>
      </w:tr>
      <w:tr>
        <w:trPr>
          <w:cantSplit/>
        </w:trPr>
        <w:tc>
          <w:tcPr>
            <w:tcW w:type="dxa" w:w="2952"/>
            <w:vAlign w:val="center"/>
            <w:tcMar>
              <w:top w:w="75" w:type="dxa"/>
              <w:bottom w:w="75" w:type="dxa"/>
              <w:left w:w="100" w:type="dxa"/>
              <w:right w:w="100" w:type="dxa"/>
            </w:tcMar>
            <w:shd w:fill="F1F4F7"/>
          </w:tcPr>
          <w:p>
            <w:pPr>
              <w:spacing w:after="0" w:line="245" w:lineRule="auto"/>
            </w:pPr>
            <w:r>
              <w:rPr>
                <w:sz w:val="21"/>
              </w:rPr>
              <w:t>03-livrables</w:t>
            </w:r>
          </w:p>
        </w:tc>
        <w:tc>
          <w:tcPr>
            <w:tcW w:type="dxa" w:w="7214"/>
            <w:vAlign w:val="center"/>
            <w:tcMar>
              <w:top w:w="75" w:type="dxa"/>
              <w:bottom w:w="75" w:type="dxa"/>
              <w:left w:w="100" w:type="dxa"/>
              <w:right w:w="100" w:type="dxa"/>
            </w:tcMar>
            <w:shd w:fill="F1F4F7"/>
          </w:tcPr>
          <w:p>
            <w:pPr>
              <w:spacing w:after="0" w:line="245" w:lineRule="auto"/>
            </w:pPr>
            <w:r>
              <w:rPr>
                <w:sz w:val="21"/>
              </w:rPr>
              <w:t>liste-premiers-livrables.md</w:t>
            </w:r>
          </w:p>
        </w:tc>
      </w:tr>
      <w:tr>
        <w:trPr>
          <w:cantSplit/>
        </w:trPr>
        <w:tc>
          <w:tcPr>
            <w:tcW w:type="dxa" w:w="2952"/>
            <w:vAlign w:val="center"/>
            <w:tcMar>
              <w:top w:w="75" w:type="dxa"/>
              <w:bottom w:w="75" w:type="dxa"/>
              <w:left w:w="100" w:type="dxa"/>
              <w:right w:w="100" w:type="dxa"/>
            </w:tcMar>
            <w:shd w:fill="FFFFFF"/>
          </w:tcPr>
          <w:p>
            <w:pPr>
              <w:spacing w:after="0" w:line="245" w:lineRule="auto"/>
            </w:pPr>
            <w:r>
              <w:rPr>
                <w:sz w:val="21"/>
              </w:rPr>
              <w:t>04-portfolio-preuves</w:t>
            </w:r>
          </w:p>
        </w:tc>
        <w:tc>
          <w:tcPr>
            <w:tcW w:type="dxa" w:w="7214"/>
            <w:vAlign w:val="center"/>
            <w:tcMar>
              <w:top w:w="75" w:type="dxa"/>
              <w:bottom w:w="75" w:type="dxa"/>
              <w:left w:w="100" w:type="dxa"/>
              <w:right w:w="100" w:type="dxa"/>
            </w:tcMar>
            <w:shd w:fill="FFFFFF"/>
          </w:tcPr>
          <w:p>
            <w:pPr>
              <w:spacing w:after="0" w:line="245" w:lineRule="auto"/>
            </w:pPr>
            <w:r>
              <w:rPr>
                <w:sz w:val="21"/>
              </w:rPr>
              <w:t>preuves-semaine-01.md</w:t>
            </w:r>
          </w:p>
        </w:tc>
      </w:tr>
      <w:tr>
        <w:trPr>
          <w:cantSplit/>
        </w:trPr>
        <w:tc>
          <w:tcPr>
            <w:tcW w:type="dxa" w:w="2952"/>
            <w:vAlign w:val="center"/>
            <w:tcMar>
              <w:top w:w="75" w:type="dxa"/>
              <w:bottom w:w="75" w:type="dxa"/>
              <w:left w:w="100" w:type="dxa"/>
              <w:right w:w="100" w:type="dxa"/>
            </w:tcMar>
            <w:shd w:fill="F1F4F7"/>
          </w:tcPr>
          <w:p>
            <w:pPr>
              <w:spacing w:after="0" w:line="245" w:lineRule="auto"/>
            </w:pPr>
            <w:r>
              <w:rPr>
                <w:sz w:val="21"/>
              </w:rPr>
              <w:t>04-portfolio-preuves</w:t>
            </w:r>
          </w:p>
        </w:tc>
        <w:tc>
          <w:tcPr>
            <w:tcW w:type="dxa" w:w="7214"/>
            <w:vAlign w:val="center"/>
            <w:tcMar>
              <w:top w:w="75" w:type="dxa"/>
              <w:bottom w:w="75" w:type="dxa"/>
              <w:left w:w="100" w:type="dxa"/>
              <w:right w:w="100" w:type="dxa"/>
            </w:tcMar>
            <w:shd w:fill="F1F4F7"/>
          </w:tcPr>
          <w:p>
            <w:pPr>
              <w:spacing w:after="0" w:line="245" w:lineRule="auto"/>
            </w:pPr>
            <w:r>
              <w:rPr>
                <w:sz w:val="21"/>
              </w:rPr>
              <w:t>capture-dossier-depart.png si réalisée</w:t>
            </w:r>
          </w:p>
        </w:tc>
      </w:tr>
    </w:tbl>
    <w:p>
      <w:pPr>
        <w:spacing w:after="0" w:line="72" w:lineRule="auto"/>
      </w:pPr>
    </w:p>
    <w:p>
      <w:pPr>
        <w:pStyle w:val="Heading2"/>
      </w:pPr>
      <w:r>
        <w:t>Les gestes à refaire vous-même</w:t>
      </w:r>
    </w:p>
    <w:p>
      <w:pPr>
        <w:spacing w:after="80"/>
      </w:pPr>
      <w:r>
        <w:t>1. Dans VS Code, ouvrez votre dossier avec Ouvrir un dossier.</w:t>
      </w:r>
    </w:p>
    <w:p>
      <w:pPr>
        <w:spacing w:after="80"/>
      </w:pPr>
      <w:r>
        <w:t>2. Créez les sous-dossiers manquants puis le fichier demandé.</w:t>
      </w:r>
    </w:p>
    <w:p>
      <w:pPr>
        <w:spacing w:after="80"/>
      </w:pPr>
      <w:r>
        <w:t>3. Écrivez ou copiez votre contenu dans le bon fichier.</w:t>
      </w:r>
    </w:p>
    <w:p>
      <w:pPr>
        <w:spacing w:after="80"/>
      </w:pPr>
      <w:r>
        <w:t>4. Enregistrez avec Ctrl+S sous Windows ou Cmd+S sur Mac.</w:t>
      </w:r>
    </w:p>
    <w:p>
      <w:pPr>
        <w:spacing w:after="80"/>
      </w:pPr>
      <w:r>
        <w:t>5. Fermez le fichier puis rouvrez-le depuis le panneau des fichiers.</w:t>
      </w:r>
    </w:p>
    <w:p>
      <w:pPr>
        <w:spacing w:after="80"/>
      </w:pPr>
      <w:r>
        <w:t>6. Vérifiez la dernière modification et renseignez le journal de preuve.</w:t>
      </w:r>
    </w:p>
    <w:p>
      <w:r>
        <w:t>L’extension .md désigne un fichier texte Markdown. Vérifiez que le nom ne se termine pas par .md.txt. Gardez un nom stable et indiquez la date de révision dans le contenu.</w:t>
      </w:r>
    </w:p>
    <w:p>
      <w:r>
        <w:t>La fiche individuelle remplie reste dans votre espace personnel. Transmettez-la directement au formateur par le canal privé convenu. Le dépôt public du cours ne recueille pas les fiches nominatives.</w:t>
      </w:r>
    </w:p>
    <w:p>
      <w:r>
        <w:br w:type="page"/>
      </w:r>
    </w:p>
    <w:p>
      <w:pPr>
        <w:pStyle w:val="Heading1"/>
      </w:pPr>
      <w:r>
        <w:t>Décrire une preuve de progression</w:t>
      </w:r>
    </w:p>
    <w:p>
      <w:r>
        <w:t>Une preuve précise ce que vous avez réellement fait. Elle relie un fichier à un contrôle, à un résultat observé et à une décision.</w:t>
      </w:r>
    </w:p>
    <w:p>
      <w:pPr>
        <w:pStyle w:val="Heading2"/>
      </w:pPr>
      <w:r>
        <w:t>Modèle à copier dans le journal</w:t>
      </w:r>
    </w:p>
    <w:p>
      <w:r>
        <w:t>Fichier : 04-portfolio-preuves/preuves-semaine-01.md</w:t>
      </w:r>
    </w:p>
    <w:p>
      <w:pPr>
        <w:spacing w:after="60" w:line="245" w:lineRule="auto"/>
      </w:pPr>
      <w:r>
        <w:rPr>
          <w:sz w:val="21"/>
        </w:rPr>
        <w:t># Preuves de la semaine 01</w:t>
      </w:r>
    </w:p>
    <w:p>
      <w:pPr>
        <w:spacing w:after="60" w:line="245" w:lineRule="auto"/>
      </w:pPr>
      <w:r>
        <w:rPr>
          <w:sz w:val="21"/>
        </w:rPr>
        <w:t>## Séance 02 du 28 septembre 2026</w:t>
      </w:r>
    </w:p>
    <w:p>
      <w:pPr>
        <w:spacing w:after="60" w:line="245" w:lineRule="auto"/>
      </w:pPr>
      <w:r>
        <w:rPr>
          <w:sz w:val="21"/>
        </w:rPr>
        <w:t>Date de réalisation : [date réelle]</w:t>
      </w:r>
    </w:p>
    <w:p>
      <w:pPr>
        <w:spacing w:after="60" w:line="245" w:lineRule="auto"/>
      </w:pPr>
      <w:r>
        <w:rPr>
          <w:sz w:val="21"/>
        </w:rPr>
        <w:t>Objectif travaillé : [une phrase]</w:t>
      </w:r>
    </w:p>
    <w:p>
      <w:pPr>
        <w:spacing w:after="60" w:line="245" w:lineRule="auto"/>
      </w:pPr>
      <w:r>
        <w:rPr>
          <w:sz w:val="21"/>
        </w:rPr>
        <w:t>Fichier examiné : 01-depart/objectif-personnel-challenge.md</w:t>
      </w:r>
    </w:p>
    <w:p>
      <w:pPr>
        <w:spacing w:after="60" w:line="245" w:lineRule="auto"/>
      </w:pPr>
      <w:r>
        <w:rPr>
          <w:sz w:val="21"/>
        </w:rPr>
        <w:t>Version ou date de révision : [à compléter]</w:t>
      </w:r>
    </w:p>
    <w:p>
      <w:pPr>
        <w:spacing w:after="60" w:line="245" w:lineRule="auto"/>
      </w:pPr>
      <w:r>
        <w:rPr>
          <w:sz w:val="21"/>
        </w:rPr>
        <w:t>Prompt conservé dans : 02-prompts/premiers-prompts.md</w:t>
      </w:r>
    </w:p>
    <w:p>
      <w:pPr>
        <w:spacing w:after="60" w:line="245" w:lineRule="auto"/>
      </w:pPr>
      <w:r>
        <w:rPr>
          <w:sz w:val="21"/>
        </w:rPr>
        <w:t>Contrôle réalisé : [vérification effectuée]</w:t>
      </w:r>
    </w:p>
    <w:p>
      <w:pPr>
        <w:spacing w:after="60" w:line="245" w:lineRule="auto"/>
      </w:pPr>
      <w:r>
        <w:rPr>
          <w:sz w:val="21"/>
        </w:rPr>
        <w:t>Résultat observé : [constat]</w:t>
      </w:r>
    </w:p>
    <w:p>
      <w:pPr>
        <w:spacing w:after="60" w:line="245" w:lineRule="auto"/>
      </w:pPr>
      <w:r>
        <w:rPr>
          <w:sz w:val="21"/>
        </w:rPr>
        <w:t>Correction décidée : [modification précise]</w:t>
      </w:r>
    </w:p>
    <w:p>
      <w:pPr>
        <w:spacing w:after="60" w:line="245" w:lineRule="auto"/>
      </w:pPr>
      <w:r>
        <w:rPr>
          <w:sz w:val="21"/>
        </w:rPr>
        <w:t>Ce que je sais expliquer : [geste ou choix]</w:t>
      </w:r>
    </w:p>
    <w:p>
      <w:pPr>
        <w:spacing w:after="60" w:line="245" w:lineRule="auto"/>
      </w:pPr>
      <w:r>
        <w:rPr>
          <w:sz w:val="21"/>
        </w:rPr>
        <w:t>À compléter : [élément restant]</w:t>
      </w:r>
    </w:p>
    <w:p>
      <w:pPr>
        <w:spacing w:after="60" w:line="245" w:lineRule="auto"/>
      </w:pPr>
      <w:r>
        <w:rPr>
          <w:sz w:val="21"/>
        </w:rPr>
        <w:t>Prochaine action et date cible : [à renseigner]</w:t>
      </w:r>
    </w:p>
    <w:p>
      <w:pPr>
        <w:spacing w:after="60" w:line="245" w:lineRule="auto"/>
      </w:pPr>
      <w:r>
        <w:rPr>
          <w:sz w:val="21"/>
        </w:rPr>
        <w:t>Pièce associée : [chemin de capture si disponible]</w:t>
      </w:r>
    </w:p>
    <w:p>
      <w:pPr>
        <w:spacing w:after="60" w:line="245" w:lineRule="auto"/>
      </w:pPr>
      <w:r>
        <w:rPr>
          <w:sz w:val="21"/>
        </w:rPr>
        <w:t>Relecture par un pair : [nom et date si elle a eu lieu]</w:t>
      </w:r>
    </w:p>
    <w:p>
      <w:pPr>
        <w:pStyle w:val="Heading2"/>
      </w:pPr>
      <w:r>
        <w:t>Exemple à adapter après votre propre contrôle</w:t>
      </w:r>
    </w:p>
    <w:p>
      <w:r>
        <w:t>« J’ai rouvert mon objectif depuis 01-depart. La dernière phrase était enregistrée. J’ai retiré une promesse de maîtrise de tous les outils. Mon objectif porte maintenant sur une fiche de trois exercices. Je dois encore choisir la date du guide d’utilisation. »</w:t>
      </w:r>
    </w:p>
    <w:p>
      <w:pPr>
        <w:pStyle w:val="Heading2"/>
      </w:pPr>
      <w:r>
        <w:t>Ce que vous devez pouvoir montrer</w:t>
      </w:r>
    </w:p>
    <w:p>
      <w:pPr>
        <w:pStyle w:val="ListBullet"/>
      </w:pPr>
      <w:r>
        <w:t>Le fichier contenant votre objectif et sa version retenue.</w:t>
      </w:r>
    </w:p>
    <w:p>
      <w:pPr>
        <w:pStyle w:val="ListBullet"/>
      </w:pPr>
      <w:r>
        <w:t>Une correction que vous avez décidée et la raison de ce choix.</w:t>
      </w:r>
    </w:p>
    <w:p>
      <w:pPr>
        <w:pStyle w:val="ListBullet"/>
      </w:pPr>
      <w:r>
        <w:t>Le journal qui décrit le contrôle avec la date réelle.</w:t>
      </w:r>
    </w:p>
    <w:p>
      <w:r>
        <w:t>Une capture peut montrer le classement. Le journal explique la progression. Si vous êtes seul à relire, indiquez « autocontrôle ». Mentionnez la relecture d’un pair seulement lorsqu’elle a eu lieu.</w:t>
      </w:r>
    </w:p>
    <w:p>
      <w:r>
        <w:br w:type="page"/>
      </w:r>
    </w:p>
    <w:p>
      <w:pPr>
        <w:pStyle w:val="Heading1"/>
      </w:pPr>
      <w:r>
        <w:t>Faire le bilan et reprendre une difficulté</w:t>
      </w:r>
    </w:p>
    <w:p>
      <w:r>
        <w:t>À la fin de la séance, complétez votre statut : réalisé, à compléter ou non vérifié. Le statut « réalisé » décrit une action que vous pouvez montrer.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560"/>
        <w:gridCol w:w="2606"/>
      </w:tblGrid>
      <w:tr>
        <w:trPr>
          <w:tblHeader/>
          <w:cantSplit/>
        </w:trPr>
        <w:tc>
          <w:tcPr>
            <w:tcW w:type="dxa" w:w="7560"/>
            <w:vAlign w:val="center"/>
            <w:tcMar>
              <w:top w:w="75" w:type="dxa"/>
              <w:bottom w:w="75" w:type="dxa"/>
              <w:left w:w="100" w:type="dxa"/>
              <w:right w:w="100" w:type="dxa"/>
            </w:tcMar>
            <w:shd w:fill="122D55"/>
          </w:tcPr>
          <w:p>
            <w:pPr>
              <w:spacing w:after="0" w:line="245" w:lineRule="auto"/>
            </w:pPr>
            <w:r>
              <w:rPr>
                <w:b/>
                <w:color w:val="FFFFFF"/>
                <w:sz w:val="21"/>
              </w:rPr>
              <w:t>Élément à vérifier</w:t>
            </w:r>
          </w:p>
        </w:tc>
        <w:tc>
          <w:tcPr>
            <w:tcW w:type="dxa" w:w="2606"/>
            <w:vAlign w:val="center"/>
            <w:tcMar>
              <w:top w:w="75" w:type="dxa"/>
              <w:bottom w:w="75" w:type="dxa"/>
              <w:left w:w="100" w:type="dxa"/>
              <w:right w:w="100" w:type="dxa"/>
            </w:tcMar>
            <w:shd w:fill="122D55"/>
          </w:tcPr>
          <w:p>
            <w:pPr>
              <w:spacing w:after="0" w:line="245" w:lineRule="auto"/>
            </w:pPr>
            <w:r>
              <w:rPr>
                <w:b/>
                <w:color w:val="FFFFFF"/>
                <w:sz w:val="21"/>
              </w:rPr>
              <w:t>Votre statut</w:t>
            </w:r>
          </w:p>
        </w:tc>
      </w:tr>
      <w:tr>
        <w:trPr>
          <w:cantSplit/>
        </w:trPr>
        <w:tc>
          <w:tcPr>
            <w:tcW w:type="dxa" w:w="7560"/>
            <w:vAlign w:val="center"/>
            <w:tcMar>
              <w:top w:w="75" w:type="dxa"/>
              <w:bottom w:w="75" w:type="dxa"/>
              <w:left w:w="100" w:type="dxa"/>
              <w:right w:w="100" w:type="dxa"/>
            </w:tcMar>
            <w:shd w:fill="FFFFFF"/>
          </w:tcPr>
          <w:p>
            <w:pPr>
              <w:spacing w:after="0" w:line="245" w:lineRule="auto"/>
            </w:pPr>
            <w:r>
              <w:rPr>
                <w:sz w:val="21"/>
              </w:rPr>
              <w:t>Mon objectif comporte les quatre rubriques.</w:t>
            </w:r>
          </w:p>
        </w:tc>
        <w:tc>
          <w:tcPr>
            <w:tcW w:type="dxa" w:w="2606"/>
            <w:vAlign w:val="center"/>
            <w:tcMar>
              <w:top w:w="75" w:type="dxa"/>
              <w:bottom w:w="75" w:type="dxa"/>
              <w:left w:w="100" w:type="dxa"/>
              <w:right w:w="100" w:type="dxa"/>
            </w:tcMar>
            <w:shd w:fill="FFFFFF"/>
          </w:tcPr>
          <w:p>
            <w:pPr>
              <w:spacing w:after="0" w:line="245" w:lineRule="auto"/>
            </w:pPr>
            <w:r>
              <w:rPr>
                <w:sz w:val="21"/>
              </w:rPr>
              <w:t>.............................</w:t>
            </w:r>
          </w:p>
        </w:tc>
      </w:tr>
      <w:tr>
        <w:trPr>
          <w:cantSplit/>
        </w:trPr>
        <w:tc>
          <w:tcPr>
            <w:tcW w:type="dxa" w:w="7560"/>
            <w:vAlign w:val="center"/>
            <w:tcMar>
              <w:top w:w="75" w:type="dxa"/>
              <w:bottom w:w="75" w:type="dxa"/>
              <w:left w:w="100" w:type="dxa"/>
              <w:right w:w="100" w:type="dxa"/>
            </w:tcMar>
            <w:shd w:fill="F1F4F7"/>
          </w:tcPr>
          <w:p>
            <w:pPr>
              <w:spacing w:after="0" w:line="245" w:lineRule="auto"/>
            </w:pPr>
            <w:r>
              <w:rPr>
                <w:sz w:val="21"/>
              </w:rPr>
              <w:t>Trois livrables ont un nom, une utilité et une date cible.</w:t>
            </w:r>
          </w:p>
        </w:tc>
        <w:tc>
          <w:tcPr>
            <w:tcW w:type="dxa" w:w="2606"/>
            <w:vAlign w:val="center"/>
            <w:tcMar>
              <w:top w:w="75" w:type="dxa"/>
              <w:bottom w:w="75" w:type="dxa"/>
              <w:left w:w="100" w:type="dxa"/>
              <w:right w:w="100" w:type="dxa"/>
            </w:tcMar>
            <w:shd w:fill="F1F4F7"/>
          </w:tcPr>
          <w:p>
            <w:pPr>
              <w:spacing w:after="0" w:line="245" w:lineRule="auto"/>
            </w:pPr>
            <w:r>
              <w:rPr>
                <w:sz w:val="21"/>
              </w:rPr>
              <w:t>.............................</w:t>
            </w:r>
          </w:p>
        </w:tc>
      </w:tr>
      <w:tr>
        <w:trPr>
          <w:cantSplit/>
        </w:trPr>
        <w:tc>
          <w:tcPr>
            <w:tcW w:type="dxa" w:w="7560"/>
            <w:vAlign w:val="center"/>
            <w:tcMar>
              <w:top w:w="75" w:type="dxa"/>
              <w:bottom w:w="75" w:type="dxa"/>
              <w:left w:w="100" w:type="dxa"/>
              <w:right w:w="100" w:type="dxa"/>
            </w:tcMar>
            <w:shd w:fill="FFFFFF"/>
          </w:tcPr>
          <w:p>
            <w:pPr>
              <w:spacing w:after="0" w:line="245" w:lineRule="auto"/>
            </w:pPr>
            <w:r>
              <w:rPr>
                <w:sz w:val="21"/>
              </w:rPr>
              <w:t>Je montre une correction ou j’explique un choix.</w:t>
            </w:r>
          </w:p>
        </w:tc>
        <w:tc>
          <w:tcPr>
            <w:tcW w:type="dxa" w:w="2606"/>
            <w:vAlign w:val="center"/>
            <w:tcMar>
              <w:top w:w="75" w:type="dxa"/>
              <w:bottom w:w="75" w:type="dxa"/>
              <w:left w:w="100" w:type="dxa"/>
              <w:right w:w="100" w:type="dxa"/>
            </w:tcMar>
            <w:shd w:fill="FFFFFF"/>
          </w:tcPr>
          <w:p>
            <w:pPr>
              <w:spacing w:after="0" w:line="245" w:lineRule="auto"/>
            </w:pPr>
            <w:r>
              <w:rPr>
                <w:sz w:val="21"/>
              </w:rPr>
              <w:t>.............................</w:t>
            </w:r>
          </w:p>
        </w:tc>
      </w:tr>
      <w:tr>
        <w:trPr>
          <w:cantSplit/>
        </w:trPr>
        <w:tc>
          <w:tcPr>
            <w:tcW w:type="dxa" w:w="7560"/>
            <w:vAlign w:val="center"/>
            <w:tcMar>
              <w:top w:w="75" w:type="dxa"/>
              <w:bottom w:w="75" w:type="dxa"/>
              <w:left w:w="100" w:type="dxa"/>
              <w:right w:w="100" w:type="dxa"/>
            </w:tcMar>
            <w:shd w:fill="F1F4F7"/>
          </w:tcPr>
          <w:p>
            <w:pPr>
              <w:spacing w:after="0" w:line="245" w:lineRule="auto"/>
            </w:pPr>
            <w:r>
              <w:rPr>
                <w:sz w:val="21"/>
              </w:rPr>
              <w:t>Mon prompt adapté est conservé dans 02-prompts.</w:t>
            </w:r>
          </w:p>
        </w:tc>
        <w:tc>
          <w:tcPr>
            <w:tcW w:type="dxa" w:w="2606"/>
            <w:vAlign w:val="center"/>
            <w:tcMar>
              <w:top w:w="75" w:type="dxa"/>
              <w:bottom w:w="75" w:type="dxa"/>
              <w:left w:w="100" w:type="dxa"/>
              <w:right w:w="100" w:type="dxa"/>
            </w:tcMar>
            <w:shd w:fill="F1F4F7"/>
          </w:tcPr>
          <w:p>
            <w:pPr>
              <w:spacing w:after="0" w:line="245" w:lineRule="auto"/>
            </w:pPr>
            <w:r>
              <w:rPr>
                <w:sz w:val="21"/>
              </w:rPr>
              <w:t>.............................</w:t>
            </w:r>
          </w:p>
        </w:tc>
      </w:tr>
      <w:tr>
        <w:trPr>
          <w:cantSplit/>
        </w:trPr>
        <w:tc>
          <w:tcPr>
            <w:tcW w:type="dxa" w:w="7560"/>
            <w:vAlign w:val="center"/>
            <w:tcMar>
              <w:top w:w="75" w:type="dxa"/>
              <w:bottom w:w="75" w:type="dxa"/>
              <w:left w:w="100" w:type="dxa"/>
              <w:right w:w="100" w:type="dxa"/>
            </w:tcMar>
            <w:shd w:fill="FFFFFF"/>
          </w:tcPr>
          <w:p>
            <w:pPr>
              <w:spacing w:after="0" w:line="245" w:lineRule="auto"/>
            </w:pPr>
            <w:r>
              <w:rPr>
                <w:sz w:val="21"/>
              </w:rPr>
              <w:t>Le fichier rouvert contient la version retenue.</w:t>
            </w:r>
          </w:p>
        </w:tc>
        <w:tc>
          <w:tcPr>
            <w:tcW w:type="dxa" w:w="2606"/>
            <w:vAlign w:val="center"/>
            <w:tcMar>
              <w:top w:w="75" w:type="dxa"/>
              <w:bottom w:w="75" w:type="dxa"/>
              <w:left w:w="100" w:type="dxa"/>
              <w:right w:w="100" w:type="dxa"/>
            </w:tcMar>
            <w:shd w:fill="FFFFFF"/>
          </w:tcPr>
          <w:p>
            <w:pPr>
              <w:spacing w:after="0" w:line="245" w:lineRule="auto"/>
            </w:pPr>
            <w:r>
              <w:rPr>
                <w:sz w:val="21"/>
              </w:rPr>
              <w:t>.............................</w:t>
            </w:r>
          </w:p>
        </w:tc>
      </w:tr>
      <w:tr>
        <w:trPr>
          <w:cantSplit/>
        </w:trPr>
        <w:tc>
          <w:tcPr>
            <w:tcW w:type="dxa" w:w="7560"/>
            <w:vAlign w:val="center"/>
            <w:tcMar>
              <w:top w:w="75" w:type="dxa"/>
              <w:bottom w:w="75" w:type="dxa"/>
              <w:left w:w="100" w:type="dxa"/>
              <w:right w:w="100" w:type="dxa"/>
            </w:tcMar>
            <w:shd w:fill="F1F4F7"/>
          </w:tcPr>
          <w:p>
            <w:pPr>
              <w:spacing w:after="0" w:line="245" w:lineRule="auto"/>
            </w:pPr>
            <w:r>
              <w:rPr>
                <w:sz w:val="21"/>
              </w:rPr>
              <w:t>Ma preuve précise la date, le fichier, le contrôle et le résultat.</w:t>
            </w:r>
          </w:p>
        </w:tc>
        <w:tc>
          <w:tcPr>
            <w:tcW w:type="dxa" w:w="2606"/>
            <w:vAlign w:val="center"/>
            <w:tcMar>
              <w:top w:w="75" w:type="dxa"/>
              <w:bottom w:w="75" w:type="dxa"/>
              <w:left w:w="100" w:type="dxa"/>
              <w:right w:w="100" w:type="dxa"/>
            </w:tcMar>
            <w:shd w:fill="F1F4F7"/>
          </w:tcPr>
          <w:p>
            <w:pPr>
              <w:spacing w:after="0" w:line="245" w:lineRule="auto"/>
            </w:pPr>
            <w:r>
              <w:rPr>
                <w:sz w:val="21"/>
              </w:rPr>
              <w:t>.............................</w:t>
            </w:r>
          </w:p>
        </w:tc>
      </w:tr>
      <w:tr>
        <w:trPr>
          <w:cantSplit/>
        </w:trPr>
        <w:tc>
          <w:tcPr>
            <w:tcW w:type="dxa" w:w="7560"/>
            <w:vAlign w:val="center"/>
            <w:tcMar>
              <w:top w:w="75" w:type="dxa"/>
              <w:bottom w:w="75" w:type="dxa"/>
              <w:left w:w="100" w:type="dxa"/>
              <w:right w:w="100" w:type="dxa"/>
            </w:tcMar>
            <w:shd w:fill="FFFFFF"/>
          </w:tcPr>
          <w:p>
            <w:pPr>
              <w:spacing w:after="0" w:line="245" w:lineRule="auto"/>
            </w:pPr>
            <w:r>
              <w:rPr>
                <w:sz w:val="21"/>
              </w:rPr>
              <w:t>Je connais ma prochaine action et sa date cible.</w:t>
            </w:r>
          </w:p>
        </w:tc>
        <w:tc>
          <w:tcPr>
            <w:tcW w:type="dxa" w:w="2606"/>
            <w:vAlign w:val="center"/>
            <w:tcMar>
              <w:top w:w="75" w:type="dxa"/>
              <w:bottom w:w="75" w:type="dxa"/>
              <w:left w:w="100" w:type="dxa"/>
              <w:right w:w="100" w:type="dxa"/>
            </w:tcMar>
            <w:shd w:fill="FFFFFF"/>
          </w:tcPr>
          <w:p>
            <w:pPr>
              <w:spacing w:after="0" w:line="245" w:lineRule="auto"/>
            </w:pPr>
            <w:r>
              <w:rPr>
                <w:sz w:val="21"/>
              </w:rPr>
              <w:t>.............................</w:t>
            </w:r>
          </w:p>
        </w:tc>
      </w:tr>
    </w:tbl>
    <w:p>
      <w:pPr>
        <w:spacing w:after="0" w:line="72" w:lineRule="auto"/>
      </w:pPr>
    </w:p>
    <w:p>
      <w:pPr>
        <w:pStyle w:val="Heading2"/>
      </w:pPr>
      <w:r>
        <w:t>Présenter le travail en une minute</w:t>
      </w:r>
    </w:p>
    <w:p>
      <w:r>
        <w:t>« Mon besoin est… Mon premier livrable sera… J’ai corrigé… Mon fichier se trouve… Ma prochaine action est… »</w:t>
      </w:r>
    </w:p>
    <w:p>
      <w:pPr>
        <w:pStyle w:val="Heading2"/>
      </w:pPr>
      <w:r>
        <w:t>Un parcours de rattrapage en 30 minutes</w:t>
      </w:r>
    </w:p>
    <w:p>
      <w:pPr>
        <w:pStyle w:val="ListBullet"/>
      </w:pPr>
      <w:r>
        <w:t>5 minutes : relire les notions et les sept étapes de la page 2.</w:t>
      </w:r>
    </w:p>
    <w:p>
      <w:pPr>
        <w:pStyle w:val="ListBullet"/>
      </w:pPr>
      <w:r>
        <w:t>5 minutes : ouvrir le dossier et créer les sous-dossiers manquants.</w:t>
      </w:r>
    </w:p>
    <w:p>
      <w:pPr>
        <w:pStyle w:val="ListBullet"/>
      </w:pPr>
      <w:r>
        <w:t>10 minutes : écrire les quatre rubriques et la liste de trois livrables.</w:t>
      </w:r>
    </w:p>
    <w:p>
      <w:pPr>
        <w:pStyle w:val="ListBullet"/>
      </w:pPr>
      <w:r>
        <w:t>10 minutes : corriger, enregistrer, rouvrir et documenter une preuve.</w:t>
      </w:r>
    </w:p>
    <w:p>
      <w:pPr>
        <w:pStyle w:val="Heading2"/>
      </w:pPr>
      <w:r>
        <w:t>Reprendre selon votre situation</w:t>
      </w:r>
    </w:p>
    <w:p>
      <w:r>
        <w:t>Sans accès à l’IA, rédigez votre objectif et préparez le prompt. Travaillez la relecture sur l’exemple du guide. Indiquez que l’essai avec l’IA reste à effectuer.</w:t>
      </w:r>
    </w:p>
    <w:p>
      <w:r>
        <w:t>Sur téléphone, écrivez dans une application de texte et conservez une copie. Vous pourrez la transférer dans votre dossier sur ordinateur. Si un pair vous montre un geste, refaites-le ensuite vous-même.</w:t>
      </w:r>
    </w:p>
    <w:p>
      <w:pPr>
        <w:keepNext/>
        <w:spacing w:after="40"/>
      </w:pPr>
      <w:r>
        <w:rPr>
          <w:b/>
        </w:rPr>
        <w:t>Ma difficulté précise à transmettre au formateur</w:t>
      </w:r>
    </w:p>
    <w:p>
      <w:pPr>
        <w:spacing w:after="60" w:line="240" w:lineRule="auto"/>
      </w:pPr>
      <w:r>
        <w:rPr>
          <w:color w:val="777777"/>
        </w:rPr>
        <w:t>................................................................................................................................</w:t>
      </w:r>
    </w:p>
    <w:p>
      <w:pPr>
        <w:spacing w:after="60" w:line="240" w:lineRule="auto"/>
      </w:pPr>
      <w:r>
        <w:rPr>
          <w:color w:val="777777"/>
        </w:rPr>
        <w:t>................................................................................................................................</w:t>
      </w:r>
    </w:p>
    <w:p>
      <w:r>
        <w:br w:type="page"/>
      </w:r>
    </w:p>
    <w:p>
      <w:pPr>
        <w:pStyle w:val="Heading1"/>
      </w:pPr>
      <w:r>
        <w:t>Poursuivre et préparer le prochain échange</w:t>
      </w:r>
    </w:p>
    <w:p>
      <w:pPr>
        <w:pStyle w:val="Heading2"/>
      </w:pPr>
      <w:r>
        <w:t>Le travail à terminer après la rencontre</w:t>
      </w:r>
    </w:p>
    <w:p>
      <w:pPr>
        <w:pStyle w:val="ListBullet"/>
      </w:pPr>
      <w:r>
        <w:t>Relire votre objectif et vérifier qu’il correspond à votre besoin.</w:t>
      </w:r>
    </w:p>
    <w:p>
      <w:pPr>
        <w:pStyle w:val="ListBullet"/>
      </w:pPr>
      <w:r>
        <w:t>Préciser l’utilité, le format, la date cible et le contrôle des trois livrables.</w:t>
      </w:r>
    </w:p>
    <w:p>
      <w:pPr>
        <w:pStyle w:val="ListBullet"/>
      </w:pPr>
      <w:r>
        <w:t>Choisir le premier livrable et réaliser une première action limitée.</w:t>
      </w:r>
    </w:p>
    <w:p>
      <w:pPr>
        <w:pStyle w:val="ListBullet"/>
      </w:pPr>
      <w:r>
        <w:t>Conserver le prompt adapté, votre correction et la preuve datée.</w:t>
      </w:r>
    </w:p>
    <w:p>
      <w:pPr>
        <w:pStyle w:val="ListBullet"/>
      </w:pPr>
      <w:r>
        <w:t>Compléter séparément la fiche candidat et la transmettre au formateur.</w:t>
      </w:r>
    </w:p>
    <w:p>
      <w:pPr>
        <w:pStyle w:val="Heading2"/>
      </w:pPr>
      <w:r>
        <w:t>Le contenu à présenter ou à transmettre</w:t>
      </w:r>
    </w:p>
    <w:p>
      <w:r>
        <w:t>Préparez votre objectif corrigé, la liste des trois livrables et l’entrée du journal de preuve. Ajoutez une capture recadrée si elle aide à comprendre le classement. Utilisez le canal privé indiqué par le formateur.</w:t>
      </w:r>
    </w:p>
    <w:p>
      <w:pPr>
        <w:pStyle w:val="Heading2"/>
      </w:pPr>
      <w:r>
        <w:t>Message de suivi à personnaliser</w:t>
      </w:r>
    </w:p>
    <w:p>
      <w:r>
        <w:t>Séance 02 du 28 septembre 2026</w:t>
        <w:br/>
        <w:t>Prénom ou identifiant de suivi : [à compléter en privé]</w:t>
        <w:br/>
        <w:t>Mon objectif : [une phrase]</w:t>
        <w:br/>
        <w:t>Mon premier livrable : [nom et utilité]</w:t>
        <w:br/>
        <w:t>Ce que j’ai réalisé : [fichier ou action]</w:t>
        <w:br/>
        <w:t>Correction retenue : [modification]</w:t>
        <w:br/>
        <w:t>Preuve disponible : [nom ou emplacement]</w:t>
        <w:br/>
        <w:t>Difficulté restante : [question précise]</w:t>
        <w:br/>
        <w:t>Prochaine action et date cible : [à compléter]</w:t>
      </w:r>
    </w:p>
    <w:p>
      <w:pPr>
        <w:pStyle w:val="Heading2"/>
      </w:pPr>
      <w:r>
        <w:t>Ressources pour poursuivre</w:t>
      </w:r>
    </w:p>
    <w:p>
      <w:hyperlink r:id="rId12">
        <w:r>
          <w:rPr>
            <w:color w:val="122D55"/>
            <w:u w:val="single"/>
          </w:rPr>
          <w:t>Site pédagogique de la séance 01</w:t>
        </w:r>
      </w:hyperlink>
    </w:p>
    <w:p>
      <w:pPr>
        <w:spacing w:after="100"/>
      </w:pPr>
      <w:r>
        <w:t>Retrouvez les leçons, les prompts et les modèles de départ.</w:t>
      </w:r>
    </w:p>
    <w:p>
      <w:hyperlink r:id="rId13">
        <w:r>
          <w:rPr>
            <w:color w:val="122D55"/>
            <w:u w:val="single"/>
          </w:rPr>
          <w:t>Dépôt GitHub de la séance 01</w:t>
        </w:r>
      </w:hyperlink>
    </w:p>
    <w:p>
      <w:pPr>
        <w:spacing w:after="100"/>
      </w:pPr>
      <w:r>
        <w:t>Consultez les sources et les ressources de l’atelier.</w:t>
      </w:r>
    </w:p>
    <w:p>
      <w:r>
        <w:t>Dans le pack de séance 02, utilisez le guide de présentation pour réviser et la fiche candidat Word pour renseigner votre situation et votre engagement. La présentation accompagne les démonstrations sur Zoom.</w:t>
      </w:r>
    </w:p>
    <w:p>
      <w:pPr>
        <w:pStyle w:val="Heading2"/>
      </w:pPr>
      <w:r>
        <w:t>Repère pour votre prochaine étape</w:t>
      </w:r>
    </w:p>
    <w:p>
      <w:r>
        <w:t>Avant le prochain échange, vous devez pouvoir rouvrir votre objectif, expliquer une correction et annoncer l’action suivante. Faites confirmer au formateur l’Email-ID attendu si vous ne le connaissez pas.</w:t>
      </w:r>
    </w:p>
    <w:p>
      <w:r>
        <w:t>Support candidats issu du Guide de la séance 02 du Module 01. Édition du 28 septembre 2026. Prof. Abderrahman EL HISSE.</w:t>
      </w:r>
    </w:p>
    <w:sectPr w:rsidR="00FC693F" w:rsidRPr="0006063C" w:rsidSect="00034616">
      <w:headerReference w:type="default" r:id="rId9"/>
      <w:footerReference w:type="default" r:id="rId10"/>
      <w:pgSz w:w="12240" w:h="15840"/>
      <w:pgMar w:top="893" w:right="1037" w:bottom="864" w:left="1037" w:header="317"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Support candidats  •  28 septembre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LN IA   CHALLENGE 100 JOURS   MODULE 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00" w:line="240" w:lineRule="auto" w:before="0"/>
      <w:contextualSpacing/>
    </w:pPr>
    <w:rPr>
      <w:rFonts w:asciiTheme="majorHAnsi" w:eastAsiaTheme="majorEastAsia" w:hAnsiTheme="majorHAnsi" w:cstheme="majorBidi" w:ascii="Calibri" w:hAnsi="Calibri"/>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60"/>
    </w:pPr>
    <w:rPr>
      <w:rFonts w:asciiTheme="majorHAnsi" w:eastAsiaTheme="majorEastAsia" w:hAnsiTheme="majorHAnsi" w:cstheme="majorBidi" w:ascii="Calibri" w:hAnsi="Calibri"/>
      <w:b w:val="0"/>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elhisse-clprepas.github.io/atelier-seance-01_25_SEPTEMBRE_2026/" TargetMode="External"/><Relationship Id="rId13" Type="http://schemas.openxmlformats.org/officeDocument/2006/relationships/hyperlink" Target="https://github.com/elhisse-CLPrepas/atelier-seance-01_25_SEPTEMBRE_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Challenge 100 Jours LN-IA • Séance 02 du Module 01</dc:subject>
  <dc:creator>Prof. Abderrahman EL HISSE</dc:creator>
  <cp:keywords/>
  <dc:description>generated by python-docx</dc:description>
  <cp:lastModifiedBy/>
  <cp:revision>1</cp:revision>
  <dcterms:created xsi:type="dcterms:W3CDTF">2013-12-23T23:15:00Z</dcterms:created>
  <dcterms:modified xsi:type="dcterms:W3CDTF">2013-12-23T23:15:00Z</dcterms:modified>
  <cp:category/>
</cp:coreProperties>
</file>